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line="252" w:lineRule="auto" w:after="0"/>
        <w:jc w:val="center"/>
      </w:pPr>
      <w:r>
        <w:rPr>
          <w:rFonts w:ascii="Aptos" w:hAnsi="Aptos"/>
          <w:b/>
          <w:color w:val="1688E8"/>
          <w:sz w:val="26"/>
        </w:rPr>
        <w:t>ARCUS</w:t>
      </w:r>
    </w:p>
    <w:p>
      <w:pPr>
        <w:spacing w:line="252" w:lineRule="auto" w:after="0"/>
        <w:jc w:val="center"/>
      </w:pPr>
      <w:r>
        <w:rPr>
          <w:rFonts w:ascii="Aptos" w:hAnsi="Aptos"/>
          <w:b/>
          <w:color w:val="071426"/>
          <w:sz w:val="44"/>
        </w:rPr>
        <w:t>CIS MONTHLY RETURN PACK</w:t>
      </w:r>
    </w:p>
    <w:p>
      <w:pPr>
        <w:spacing w:line="252" w:lineRule="auto" w:after="0"/>
        <w:jc w:val="center"/>
      </w:pPr>
      <w:r>
        <w:rPr>
          <w:rFonts w:ascii="Aptos" w:hAnsi="Aptos"/>
          <w:color w:val="4B5563"/>
          <w:sz w:val="20"/>
        </w:rPr>
        <w:t>Collective Investment Scheme / Unit Trust / REIT Regulatory Support Pack</w:t>
      </w:r>
    </w:p>
    <w:p>
      <w:pPr>
        <w:spacing w:line="252" w:lineRule="auto" w:after="0"/>
        <w:jc w:val="center"/>
      </w:pPr>
      <w:r>
        <w:rPr>
          <w:rFonts w:ascii="Aptos" w:hAnsi="Aptos"/>
          <w:b/>
          <w:color w:val="071426"/>
          <w:sz w:val="18"/>
        </w:rPr>
        <w:t>Confidential Regulatory and Investor Reporting Support Document</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Replace all yellow highlighted fields before issuing. Blue instruction boxes are preparation guidance and should be deleted or hidden in the final client/regulator-facing pack. Do not alter standard legal, compliance, approval or audit wording without authorised review.</w:t>
            </w:r>
          </w:p>
        </w:tc>
      </w:tr>
    </w:tbl>
    <w:p>
      <w:pPr>
        <w:spacing w:after="60" w:line="252" w:lineRule="auto"/>
      </w:pPr>
    </w:p>
    <w:tbl>
      <w:tblPr>
        <w:tblW w:type="auto" w:w="0"/>
        <w:jc w:val="center"/>
        <w:tblLayout w:type="autofit"/>
        <w:tblLook w:firstColumn="1" w:firstRow="1" w:lastColumn="0" w:lastRow="0" w:noHBand="0" w:noVBand="1" w:val="04A0"/>
      </w:tblPr>
      <w:tblGrid>
        <w:gridCol w:w="5328"/>
        <w:gridCol w:w="5328"/>
      </w:tblGrid>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CIS / Fund Name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 xml:space="preserve">Admin User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Fund Manager / Operator</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 xml:space="preserve">Admin User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Trustee / Custodian</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 xml:space="preserve">Admin User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Reporting Month</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 xml:space="preserv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Valuation Date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 xml:space="preserve">2026-07-10</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Base Currency</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 xml:space="preserve">USD</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Regulatory Category</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 xml:space="preserv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Prepared For</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 xml:space="preserve">Admin User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Report Version</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 xml:space="preserve">1.0</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Document Status</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 xml:space="preserve">—</w:t>
            </w:r>
          </w:p>
        </w:tc>
      </w:tr>
    </w:tbl>
    <w:p>
      <w:pPr>
        <w:spacing w:after="60" w:line="252" w:lineRule="auto"/>
      </w:pPr>
    </w:p>
    <w:p>
      <w:pPr>
        <w:pStyle w:val="Heading1"/>
        <w:spacing w:before="160" w:after="80" w:line="252" w:lineRule="auto"/>
      </w:pPr>
      <w:r>
        <w:rPr>
          <w:rFonts w:ascii="Aptos" w:hAnsi="Aptos"/>
          <w:sz w:val="18"/>
        </w:rPr>
        <w:t>Template Use Guide</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This template is intended to support monthly CIS/unit trust/REIT reporting. It should be configured against the scheme rules, trust deed, prospectus, mandate, regulator-prescribed forms and the entity-specific reporting calendar. Where the regulator or trustee requires a prescribed form, attach the final form as supporting evidence rather than treating this pack as the official form itself.</w:t>
            </w:r>
          </w:p>
        </w:tc>
      </w:tr>
    </w:tbl>
    <w:p>
      <w:pPr>
        <w:spacing w:after="60" w:line="252" w:lineRule="auto"/>
      </w:pPr>
    </w:p>
    <w:tbl>
      <w:tblPr>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Visual Marker</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Meaning</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Action Required</w:t>
            </w:r>
          </w:p>
        </w:tc>
      </w:tr>
      <w:tr>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Yellow highlighted text</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Editable placeholder field</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Replace with actual system-generated or approved value</w:t>
            </w:r>
          </w:p>
        </w:tc>
      </w:tr>
      <w:tr>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Blue instruction box</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Guidance for preparer/reviewer</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Delete, hide or retain internally before final issue</w:t>
            </w:r>
          </w:p>
        </w:tc>
      </w:tr>
      <w:tr>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Plain black text</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Standard report wording</w:t>
            </w:r>
          </w:p>
        </w:tc>
        <w:tc>
          <w:tcPr>
            <w:tcW w:type="dxa" w:w="355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Keep unless authorised by legal/compliance</w:t>
            </w:r>
          </w:p>
        </w:tc>
      </w:tr>
    </w:tbl>
    <w:p>
      <w:pPr>
        <w:spacing w:after="60" w:line="252" w:lineRule="auto"/>
      </w:pPr>
    </w:p>
    <w:p>
      <w:pPr>
        <w:pStyle w:val="Heading1"/>
        <w:spacing w:before="160" w:after="80" w:line="252" w:lineRule="auto"/>
      </w:pPr>
      <w:r>
        <w:rPr>
          <w:rFonts w:ascii="Aptos" w:hAnsi="Aptos"/>
          <w:sz w:val="18"/>
        </w:rPr>
        <w:t>1. Purpose and Scope</w:t>
      </w:r>
    </w:p>
    <w:p>
      <w:pPr>
        <w:spacing w:after="120" w:line="252" w:lineRule="auto"/>
      </w:pPr>
      <w:r>
        <w:rPr>
          <w:rFonts w:ascii="Aptos" w:hAnsi="Aptos"/>
          <w:b w:val="0"/>
          <w:i w:val="0"/>
          <w:sz w:val="18"/>
        </w:rPr>
        <w:t xml:space="preserve">This CIS Monthly Return Pack is prepared for </w:t>
      </w:r>
      <w:r>
        <w:rPr>
          <w:rFonts w:ascii="Aptos" w:hAnsi="Aptos"/>
          <w:sz w:val="18"/>
          <w:highlight w:val="yellow"/>
        </w:rPr>
        <w:t xml:space="preserve">Admin User</w:t>
      </w:r>
      <w:r>
        <w:rPr>
          <w:rFonts w:ascii="Aptos" w:hAnsi="Aptos"/>
          <w:b w:val="0"/>
          <w:i w:val="0"/>
          <w:sz w:val="18"/>
        </w:rPr>
        <w:t xml:space="preserve"> for the month ended </w:t>
      </w:r>
      <w:r>
        <w:rPr>
          <w:rFonts w:ascii="Aptos" w:hAnsi="Aptos"/>
          <w:sz w:val="18"/>
          <w:highlight w:val="yellow"/>
        </w:rPr>
        <w:t xml:space="preserve">2026-07-10</w:t>
      </w:r>
      <w:r>
        <w:rPr>
          <w:rFonts w:ascii="Aptos" w:hAnsi="Aptos"/>
          <w:b w:val="0"/>
          <w:i w:val="0"/>
          <w:sz w:val="18"/>
        </w:rPr>
        <w:t>. It consolidates the monthly return support schedules, unit-holder records, subscriptions and redemptions, NAV calculations, portfolio holdings, income, fees, trustee/custodian reconciliation, bank reconciliation, valuation support and compliance exceptions required for review and submission where applicable.</w:t>
      </w:r>
    </w:p>
    <w:p>
      <w:pPr>
        <w:spacing w:after="120" w:line="252" w:lineRule="auto"/>
      </w:pPr>
      <w:r>
        <w:rPr>
          <w:rFonts w:ascii="Aptos" w:hAnsi="Aptos"/>
          <w:b w:val="0"/>
          <w:i w:val="0"/>
          <w:sz w:val="18"/>
        </w:rPr>
        <w:t>The pack is generated from approved source data within Arcus, including investor registry, portfolio valuation, holdings, cash, income, fees, reconciliation, pricing and document records. It must be reviewed under maker-checker control before regulatory submission, trustee circulation, board circulation or portal publication.</w:t>
      </w:r>
    </w:p>
    <w:p>
      <w:pPr>
        <w:spacing w:after="120" w:line="252" w:lineRule="auto"/>
      </w:pPr>
      <w:r>
        <w:rPr>
          <w:rFonts w:ascii="Aptos" w:hAnsi="Aptos"/>
          <w:b/>
          <w:i w:val="0"/>
          <w:sz w:val="18"/>
        </w:rPr>
        <w:t xml:space="preserve">Important: </w:t>
      </w:r>
      <w:r>
        <w:rPr>
          <w:rFonts w:ascii="Aptos" w:hAnsi="Aptos"/>
          <w:b w:val="0"/>
          <w:i w:val="0"/>
          <w:sz w:val="18"/>
        </w:rPr>
        <w:t>This document is a support pack and evidence file. It does not replace any official regulator-prescribed form, online submission, statutory return, trustee certificate or custodian confirmation required under applicable law, scheme rules or regulator instruction.</w:t>
      </w:r>
    </w:p>
    <w:p>
      <w:pPr>
        <w:pStyle w:val="Heading1"/>
        <w:spacing w:before="160" w:after="80" w:line="252" w:lineRule="auto"/>
      </w:pPr>
      <w:r>
        <w:rPr>
          <w:rFonts w:ascii="Aptos" w:hAnsi="Aptos"/>
          <w:sz w:val="18"/>
        </w:rPr>
        <w:t>2. Scheme and Reporting Details</w:t>
      </w:r>
    </w:p>
    <w:tbl>
      <w:tblPr>
        <w:tblW w:type="auto" w:w="0"/>
        <w:jc w:val="center"/>
        <w:tblLayout w:type="autofit"/>
        <w:tblLook w:firstColumn="1" w:firstRow="1" w:lastColumn="0" w:lastRow="0" w:noHBand="0" w:noVBand="1" w:val="04A0"/>
      </w:tblPr>
      <w:tblGrid>
        <w:gridCol w:w="5328"/>
        <w:gridCol w:w="5328"/>
      </w:tblGrid>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Legal Name of Scheme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 xml:space="preserve">Admin User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Scheme Type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 xml:space="preserv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Registration / Approval Reference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 xml:space="preserve">cmrfh73860099ktfq2k85raeb</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Fund Manager / Operator Licence Reference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 xml:space="preserve">cmrfh73860099ktfq2k85raeb</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Trustee Name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 xml:space="preserve">Admin User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Custodian Name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 xml:space="preserve">Admin User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Administrator / Registrar</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 xml:space="preserve">Admin User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Auditor</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 xml:space="preserve">Admin User</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Valuation Frequency</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 xml:space="preserv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Submission Deadline</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 xml:space="preserve">2026-07-10</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Submission Method</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6"/>
              </w:rPr>
            </w:r>
            <w:r>
              <w:rPr>
                <w:rFonts w:ascii="Aptos" w:hAnsi="Aptos"/>
                <w:b w:val="0"/>
                <w:sz w:val="16"/>
                <w:highlight w:val="yellow"/>
              </w:rPr>
              <w:t xml:space="preserve">—</w:t>
            </w:r>
          </w:p>
        </w:tc>
      </w:tr>
      <w:tr>
        <w:tc>
          <w:tcPr>
            <w:tcW w:type="dxa" w:w="30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6"/>
              </w:rPr>
            </w:r>
            <w:r>
              <w:rPr>
                <w:rFonts w:ascii="Aptos" w:hAnsi="Aptos"/>
                <w:b/>
                <w:sz w:val="16"/>
              </w:rPr>
              <w:t>Responsible Compliance Officer</w:t>
            </w:r>
          </w:p>
        </w:tc>
        <w:tc>
          <w:tcPr>
            <w:tcW w:type="dxa" w:w="64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6"/>
              </w:rPr>
            </w:r>
            <w:r>
              <w:rPr>
                <w:rFonts w:ascii="Aptos" w:hAnsi="Aptos"/>
                <w:b w:val="0"/>
                <w:sz w:val="16"/>
                <w:highlight w:val="yellow"/>
              </w:rPr>
              <w:t xml:space="preserve">Admin User</w:t>
            </w:r>
          </w:p>
        </w:tc>
      </w:tr>
    </w:tbl>
    <w:p>
      <w:pPr>
        <w:spacing w:after="60" w:line="252" w:lineRule="auto"/>
      </w:pPr>
    </w:p>
    <w:p>
      <w:pPr>
        <w:pStyle w:val="Heading1"/>
        <w:spacing w:before="160" w:after="80" w:line="252" w:lineRule="auto"/>
      </w:pPr>
      <w:r>
        <w:rPr>
          <w:rFonts w:ascii="Aptos" w:hAnsi="Aptos"/>
          <w:sz w:val="18"/>
        </w:rPr>
        <w:t>3. Monthly Return Executive Summary</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Summarise the position for the month and confirm whether the CIS monthly return pack is complete, requires management action, or contains exceptions requiring regulatory/trustee disclosure.</w:t>
            </w:r>
          </w:p>
        </w:tc>
      </w:tr>
    </w:tbl>
    <w:p>
      <w:pPr>
        <w:spacing w:after="60" w:line="252" w:lineRule="auto"/>
      </w:pPr>
    </w:p>
    <w:p>
      <w:pPr>
        <w:spacing w:after="120" w:line="252" w:lineRule="auto"/>
      </w:pPr>
      <w:r>
        <w:rPr>
          <w:rFonts w:ascii="Aptos" w:hAnsi="Aptos"/>
          <w:b w:val="0"/>
          <w:i w:val="0"/>
          <w:sz w:val="18"/>
        </w:rPr>
        <w:t xml:space="preserve">Management commentary: </w:t>
      </w:r>
      <w:r>
        <w:rPr>
          <w:rFonts w:ascii="Aptos" w:hAnsi="Aptos"/>
          <w:sz w:val="18"/>
          <w:highlight w:val="yellow"/>
        </w:rPr>
        <w:t xml:space="preserve">0.00%</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Item</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Current Month</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Prior Month</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Movement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Status / 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Total Fund NAV</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USD 0.00</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NAV per Unit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USD 0.00</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Opening Units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Subscriptions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Redemptions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Closing Units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Net Cash Flow</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USD 0.00</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Compliance Exceptions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bl>
    <w:p>
      <w:pPr>
        <w:spacing w:after="60" w:line="252" w:lineRule="auto"/>
      </w:pPr>
    </w:p>
    <w:p>
      <w:pPr>
        <w:pStyle w:val="Heading1"/>
        <w:spacing w:before="160" w:after="80" w:line="252" w:lineRule="auto"/>
      </w:pPr>
      <w:r>
        <w:rPr>
          <w:rFonts w:ascii="Aptos" w:hAnsi="Aptos"/>
          <w:sz w:val="18"/>
        </w:rPr>
        <w:t>4. CIS Monthly Return Checklist</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Use this checklist before sign-off. Items marked No or N/A must have an explanation in the exception section or supporting documents register.</w:t>
            </w:r>
          </w:p>
        </w:tc>
      </w:tr>
    </w:tbl>
    <w:p>
      <w:pPr>
        <w:spacing w:after="60" w:line="252" w:lineRule="auto"/>
      </w:pP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Required Item</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Prepared</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Reviewed</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Evidence Reference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CIS monthly return summary</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Unit-holder register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Subscriptions and redemptions report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Opening and closing units reconciliation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NAV per unit calculation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Total fund NAV calculation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Portfolio holdings schedule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Fund asset allocation report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Fund income report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Management fee report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Custodian / trustee reconciliation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Bank reconciliation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Price and valuation support pack</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Fund fact sheet inputs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Investor statement release summary</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Compliance exception report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bl>
    <w:p>
      <w:pPr>
        <w:spacing w:after="60" w:line="252" w:lineRule="auto"/>
      </w:pPr>
    </w:p>
    <w:p>
      <w:pPr>
        <w:spacing w:line="252" w:lineRule="auto" w:after="0"/>
        <w:sectPr>
          <w:headerReference w:type="default" r:id="rId9"/>
          <w:footerReference w:type="default" r:id="rId10"/>
          <w:pgSz w:w="12240" w:h="15840"/>
          <w:pgMar w:top="792" w:right="792" w:bottom="792" w:left="792" w:header="720" w:footer="720" w:gutter="0"/>
          <w:cols w:space="720"/>
          <w:docGrid w:linePitch="360"/>
        </w:sectPr>
      </w:pPr>
    </w:p>
    <w:p>
      <w:pPr>
        <w:pStyle w:val="Heading1"/>
        <w:spacing w:before="160" w:after="80" w:line="252" w:lineRule="auto"/>
      </w:pPr>
      <w:r>
        <w:rPr>
          <w:rFonts w:ascii="Aptos" w:hAnsi="Aptos"/>
          <w:sz w:val="18"/>
        </w:rPr>
        <w:t>5. Unit-Holder Register Summary</w:t>
      </w:r>
    </w:p>
    <w:tbl>
      <w:tblPr>
        <w:tblW w:type="auto" w:w="0"/>
        <w:jc w:val="center"/>
        <w:tblLook w:firstColumn="1" w:firstRow="1" w:lastColumn="0" w:lastRow="0" w:noHBand="0" w:noVBand="1" w:val="04A0"/>
      </w:tblPr>
      <w:tblGrid>
        <w:gridCol w:w="14544"/>
      </w:tblGrid>
      <w:tr>
        <w:tc>
          <w:tcPr>
            <w:tcW w:type="dxa" w:w="14544"/>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Populate from the investor registry as at month-end. For the official register, attach the full export as a supporting document if the register is too large for this pack.</w:t>
            </w:r>
          </w:p>
        </w:tc>
      </w:tr>
    </w:tbl>
    <w:p>
      <w:pPr>
        <w:spacing w:after="60" w:line="252" w:lineRule="auto"/>
      </w:pPr>
    </w:p>
    <w:tbl>
      <w:tblPr>
        <w:tblW w:type="auto" w:w="0"/>
        <w:jc w:val="center"/>
        <w:tblLayout w:type="autofit"/>
        <w:tblLook w:firstColumn="1" w:firstRow="1" w:lastColumn="0" w:lastRow="0" w:noHBand="0" w:noVBand="1" w:val="04A0"/>
      </w:tblPr>
      <w:tblGrid>
        <w:gridCol w:w="1322"/>
        <w:gridCol w:w="1322"/>
        <w:gridCol w:w="1322"/>
        <w:gridCol w:w="1322"/>
        <w:gridCol w:w="1322"/>
        <w:gridCol w:w="1322"/>
        <w:gridCol w:w="1322"/>
        <w:gridCol w:w="1322"/>
        <w:gridCol w:w="1322"/>
        <w:gridCol w:w="1322"/>
        <w:gridCol w:w="1322"/>
      </w:tblGrid>
      <w:tr>
        <w:trPr>
          <w:tblHeader w:val="true"/>
        </w:trP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Investor ID</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Investor Name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Investor Type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Opening 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Subscriptions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Redemptions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Transfers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Closing 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 of Fund</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KYC Status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Restriction / Flag</w:t>
            </w:r>
          </w:p>
        </w:tc>
      </w:tr>
      <w:t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cmrfh73860099ktfq2k85raeb</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Admin User</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Pass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r>
      <w:t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cmrfh73860099ktfq2k85raeb</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Admin User</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Pass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r>
      <w:t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Total</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100%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Pass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Pass</w:t>
            </w:r>
          </w:p>
        </w:tc>
      </w:tr>
    </w:tbl>
    <w:p>
      <w:pPr>
        <w:spacing w:after="60" w:line="252" w:lineRule="auto"/>
      </w:pPr>
    </w:p>
    <w:p>
      <w:pPr>
        <w:pStyle w:val="Heading1"/>
        <w:spacing w:before="160" w:after="80" w:line="252" w:lineRule="auto"/>
      </w:pPr>
      <w:r>
        <w:rPr>
          <w:rFonts w:ascii="Aptos" w:hAnsi="Aptos"/>
          <w:sz w:val="18"/>
        </w:rPr>
        <w:t>6. Subscriptions and Redemptions Report</w:t>
      </w:r>
    </w:p>
    <w:tbl>
      <w:tblPr>
        <w:tblW w:type="auto" w:w="0"/>
        <w:jc w:val="center"/>
        <w:tblLayout w:type="autofit"/>
        <w:tblLook w:firstColumn="1" w:firstRow="1" w:lastColumn="0" w:lastRow="0" w:noHBand="0" w:noVBand="1" w:val="04A0"/>
      </w:tblPr>
      <w:tblGrid>
        <w:gridCol w:w="1212"/>
        <w:gridCol w:w="1212"/>
        <w:gridCol w:w="1212"/>
        <w:gridCol w:w="1212"/>
        <w:gridCol w:w="1212"/>
        <w:gridCol w:w="1212"/>
        <w:gridCol w:w="1212"/>
        <w:gridCol w:w="1212"/>
        <w:gridCol w:w="1212"/>
        <w:gridCol w:w="1212"/>
        <w:gridCol w:w="1212"/>
        <w:gridCol w:w="1212"/>
      </w:tblGrid>
      <w:tr>
        <w:trPr>
          <w:tblHeader w:val="true"/>
        </w:trP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Transaction Ref</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Investor</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Transaction Type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Trade Date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Settlement Date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Units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NAV per Unit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Gross Amount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Charges / Taxes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Net Amount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Settlement Status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Exception</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Admin User</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2026-07-10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2026-07-10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Admin User</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2026-07-10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2026-07-10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Total Subscriptions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Pass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Per approved investment operations policy and valuation records.</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rPr>
              <w:t>Total Redemptions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Pass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Per approved investment operations policy and valuation records.</w:t>
            </w:r>
          </w:p>
        </w:tc>
      </w:tr>
    </w:tbl>
    <w:p>
      <w:pPr>
        <w:spacing w:after="60" w:line="252" w:lineRule="auto"/>
      </w:pPr>
    </w:p>
    <w:p>
      <w:pPr>
        <w:pStyle w:val="Heading1"/>
        <w:spacing w:before="160" w:after="80" w:line="252" w:lineRule="auto"/>
      </w:pPr>
      <w:r>
        <w:rPr>
          <w:rFonts w:ascii="Aptos" w:hAnsi="Aptos"/>
          <w:sz w:val="18"/>
        </w:rPr>
        <w:t>7. Units Reconciliation</w:t>
      </w:r>
    </w:p>
    <w:tbl>
      <w:tblPr>
        <w:tblW w:type="auto" w:w="0"/>
        <w:jc w:val="center"/>
        <w:tblLayout w:type="autofit"/>
        <w:tblLook w:firstColumn="1" w:firstRow="1" w:lastColumn="0" w:lastRow="0" w:noHBand="0" w:noVBand="1" w:val="04A0"/>
      </w:tblPr>
      <w:tblGrid>
        <w:gridCol w:w="1322"/>
        <w:gridCol w:w="1322"/>
        <w:gridCol w:w="1322"/>
        <w:gridCol w:w="1322"/>
        <w:gridCol w:w="1322"/>
        <w:gridCol w:w="1322"/>
        <w:gridCol w:w="1322"/>
        <w:gridCol w:w="1322"/>
        <w:gridCol w:w="1322"/>
        <w:gridCol w:w="1322"/>
        <w:gridCol w:w="1322"/>
      </w:tblGrid>
      <w:tr>
        <w:trPr>
          <w:tblHeader w:val="true"/>
        </w:trP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Class / Series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Opening 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Subscriptions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Redemptions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Transfers In / Out</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Reinvestment 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Adjustments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Closing 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Registry Closing Units</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Difference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w:t>
            </w:r>
          </w:p>
        </w:tc>
      </w:tr>
      <w:t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Total</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bl>
    <w:p>
      <w:pPr>
        <w:spacing w:after="60" w:line="252" w:lineRule="auto"/>
      </w:pPr>
    </w:p>
    <w:p>
      <w:pPr>
        <w:pStyle w:val="Heading1"/>
        <w:spacing w:before="160" w:after="80" w:line="252" w:lineRule="auto"/>
      </w:pPr>
      <w:r>
        <w:rPr>
          <w:rFonts w:ascii="Aptos" w:hAnsi="Aptos"/>
          <w:sz w:val="18"/>
        </w:rPr>
        <w:t>8. NAV per Unit and Total Fund NAV</w:t>
      </w:r>
    </w:p>
    <w:tbl>
      <w:tblPr>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NAV Component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Amount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Adjustments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Approved Amount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Source / Control Reference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Portfolio market 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Cash and cash equivalents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Accrued income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Receivables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Less: liabilities and accruals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Less: management fees and expenses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Total Fund NAV</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Closing units in issue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NAV per unit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bl>
    <w:p>
      <w:pPr>
        <w:spacing w:after="60" w:line="252" w:lineRule="auto"/>
      </w:pPr>
    </w:p>
    <w:p>
      <w:pPr>
        <w:pStyle w:val="Heading1"/>
        <w:spacing w:before="160" w:after="80" w:line="252" w:lineRule="auto"/>
      </w:pPr>
      <w:r>
        <w:rPr>
          <w:rFonts w:ascii="Aptos" w:hAnsi="Aptos"/>
          <w:sz w:val="18"/>
        </w:rPr>
        <w:t>9. Portfolio Holdings Schedule</w:t>
      </w:r>
    </w:p>
    <w:tbl>
      <w:tblPr>
        <w:tblW w:type="auto" w:w="0"/>
        <w:jc w:val="center"/>
        <w:tblLook w:firstColumn="1" w:firstRow="1" w:lastColumn="0" w:lastRow="0" w:noHBand="0" w:noVBand="1" w:val="04A0"/>
      </w:tblPr>
      <w:tblGrid>
        <w:gridCol w:w="14544"/>
      </w:tblGrid>
      <w:tr>
        <w:tc>
          <w:tcPr>
            <w:tcW w:type="dxa" w:w="14544"/>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Detailed holdings must be sourced from approved month-end portfolio valuation records. Stale, manually overridden, suspended or unpriced securities must be disclosed in the price and valuation support section.</w:t>
            </w:r>
          </w:p>
        </w:tc>
      </w:tr>
    </w:tbl>
    <w:p>
      <w:pPr>
        <w:spacing w:after="60" w:line="252" w:lineRule="auto"/>
      </w:pPr>
    </w:p>
    <w:tbl>
      <w:tblPr>
        <w:tblW w:type="auto" w:w="0"/>
        <w:jc w:val="center"/>
        <w:tblLayout w:type="autofit"/>
        <w:tblLook w:firstColumn="1" w:firstRow="1" w:lastColumn="0" w:lastRow="0" w:noHBand="0" w:noVBand="1" w:val="04A0"/>
      </w:tblPr>
      <w:tblGrid>
        <w:gridCol w:w="1212"/>
        <w:gridCol w:w="1212"/>
        <w:gridCol w:w="1212"/>
        <w:gridCol w:w="1212"/>
        <w:gridCol w:w="1212"/>
        <w:gridCol w:w="1212"/>
        <w:gridCol w:w="1212"/>
        <w:gridCol w:w="1212"/>
        <w:gridCol w:w="1212"/>
        <w:gridCol w:w="1212"/>
        <w:gridCol w:w="1212"/>
        <w:gridCol w:w="1212"/>
      </w:tblGrid>
      <w:tr>
        <w:trPr>
          <w:tblHeader w:val="true"/>
        </w:trP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Instrument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ISIN / Code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Asset Class</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Issuer</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Quantity / Nominal</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Price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Market Value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 of NAV</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Currency</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Price Source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Price Date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color w:val="FFFFFF"/>
                <w:sz w:val="12"/>
              </w:rPr>
              <w:t>Exception</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CBZ</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Equity</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USD 12.45</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USD 311,250.00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USD</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2026-07-10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DLTA</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Equity</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USD 18.75</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USD 281,250.00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USD 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USD</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2026-07-10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sz w:val="12"/>
                <w:highlight w:val="yellow"/>
              </w:rPr>
              <w:t xml:space="preserve">—</w:t>
            </w:r>
          </w:p>
        </w:tc>
      </w:tr>
      <w:tr>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Total</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USD 1,489,900.00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100%</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USD</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rPr>
              <w:t>-</w:t>
            </w:r>
          </w:p>
        </w:tc>
        <w:tc>
          <w:tcPr>
            <w:tcW w:type="dxa" w:w="121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sz w:val="12"/>
                <w:highlight w:val="yellow"/>
              </w:rPr>
              <w:t xml:space="preserve">Per approved investment operations policy and valuation records.</w:t>
            </w:r>
          </w:p>
        </w:tc>
      </w:tr>
    </w:tbl>
    <w:p>
      <w:pPr>
        <w:spacing w:after="60" w:line="252" w:lineRule="auto"/>
      </w:pPr>
    </w:p>
    <w:p>
      <w:pPr>
        <w:pStyle w:val="Heading1"/>
        <w:spacing w:before="160" w:after="80" w:line="252" w:lineRule="auto"/>
      </w:pPr>
      <w:r>
        <w:rPr>
          <w:rFonts w:ascii="Aptos" w:hAnsi="Aptos"/>
          <w:sz w:val="18"/>
        </w:rPr>
        <w:t>10. Fund Asset Allocation</w:t>
      </w:r>
    </w:p>
    <w:tbl>
      <w:tblPr>
        <w:tblW w:type="auto" w:w="0"/>
        <w:jc w:val="center"/>
        <w:tblLayout w:type="autofit"/>
        <w:tblLook w:firstColumn="1" w:firstRow="1" w:lastColumn="0" w:lastRow="0" w:noHBand="0" w:noVBand="1" w:val="04A0"/>
      </w:tblPr>
      <w:tblGrid>
        <w:gridCol w:w="2424"/>
        <w:gridCol w:w="2424"/>
        <w:gridCol w:w="2424"/>
        <w:gridCol w:w="2424"/>
        <w:gridCol w:w="2424"/>
        <w:gridCol w:w="2424"/>
      </w:tblGrid>
      <w:tr>
        <w:trPr>
          <w:tblHeader w:val="true"/>
        </w:trP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Allocation Category</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Market Value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 of NAV</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Mandate / Limit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Within Limit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Listed equities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100.00%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Unquoted equities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Money market instruments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Bonds / fixed income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Property / REIT exposure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Cash</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Other investments</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No</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Total</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100%</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w:t>
            </w:r>
          </w:p>
        </w:tc>
        <w:tc>
          <w:tcPr>
            <w:tcW w:type="dxa" w:w="242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bl>
    <w:p>
      <w:pPr>
        <w:spacing w:after="60" w:line="252" w:lineRule="auto"/>
      </w:pPr>
    </w:p>
    <w:p>
      <w:pPr>
        <w:spacing w:line="252" w:lineRule="auto" w:after="0"/>
        <w:sectPr>
          <w:pgSz w:w="15840" w:h="12240" w:orient="landscape"/>
          <w:pgMar w:top="648" w:right="648" w:bottom="648" w:left="648" w:header="720" w:footer="720" w:gutter="0"/>
          <w:cols w:space="720"/>
          <w:docGrid w:linePitch="360"/>
        </w:sectPr>
      </w:pPr>
    </w:p>
    <w:p>
      <w:pPr>
        <w:pStyle w:val="Heading1"/>
        <w:spacing w:before="160" w:after="80" w:line="252" w:lineRule="auto"/>
      </w:pPr>
      <w:r>
        <w:rPr>
          <w:rFonts w:ascii="Aptos" w:hAnsi="Aptos"/>
          <w:sz w:val="18"/>
        </w:rPr>
        <w:t>11. Fund Income Report</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Income Type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Gross 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Withholding 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Net 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Accrued Amount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Received Amount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Outstanding Amount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Dividends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Coupons / bond interest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Money market interest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Other income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Total</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bl>
    <w:p>
      <w:pPr>
        <w:spacing w:after="60" w:line="252" w:lineRule="auto"/>
      </w:pPr>
    </w:p>
    <w:p>
      <w:pPr>
        <w:pStyle w:val="Heading1"/>
        <w:spacing w:before="160" w:after="80" w:line="252" w:lineRule="auto"/>
      </w:pPr>
      <w:r>
        <w:rPr>
          <w:rFonts w:ascii="Aptos" w:hAnsi="Aptos"/>
          <w:sz w:val="18"/>
        </w:rPr>
        <w:t>12. Management Fee Report</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Fee computations must be based on the governing documents, prospectus, management agreement, trustee/custodian agreements and approved fee parameters in Arcus. Any fee waiver or manual override must be disclosed.</w:t>
            </w:r>
          </w:p>
        </w:tc>
      </w:tr>
    </w:tbl>
    <w:p>
      <w:pPr>
        <w:spacing w:after="60" w:line="252" w:lineRule="auto"/>
      </w:pP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Fee / Expense Type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Calculation Basis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Gross Amount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VAT / Tax</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Net Amount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Accrued / Paid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Management fee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Trustee / custodian fee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Administration / registry fee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Audit / professional fees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Total</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bl>
    <w:p>
      <w:pPr>
        <w:spacing w:after="60" w:line="252" w:lineRule="auto"/>
      </w:pPr>
    </w:p>
    <w:p>
      <w:pPr>
        <w:pStyle w:val="Heading1"/>
        <w:spacing w:before="160" w:after="80" w:line="252" w:lineRule="auto"/>
      </w:pPr>
      <w:r>
        <w:rPr>
          <w:rFonts w:ascii="Aptos" w:hAnsi="Aptos"/>
          <w:sz w:val="18"/>
        </w:rPr>
        <w:t>13. Custodian / Trustee Reconciliation</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Reconciliation Area</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Arcus Value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Custodian / Trustee Value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Difference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Ageing</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Status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Owner</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Resolution Action</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Securities holdings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Arcus Asset Management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Cash balances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Arcus Asset Management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Subscriptions / settlement cash</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Arcus Asset Management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Redemptions / settlement cash</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Arcus Asset Management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Income receivable / received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Arcus Asset Management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r>
    </w:tbl>
    <w:p>
      <w:pPr>
        <w:spacing w:after="60" w:line="252" w:lineRule="auto"/>
      </w:pPr>
    </w:p>
    <w:p>
      <w:pPr>
        <w:pStyle w:val="Heading1"/>
        <w:spacing w:before="160" w:after="80" w:line="252" w:lineRule="auto"/>
      </w:pPr>
      <w:r>
        <w:rPr>
          <w:rFonts w:ascii="Aptos" w:hAnsi="Aptos"/>
          <w:sz w:val="18"/>
        </w:rPr>
        <w:t>14. Bank Reconciliation</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Bank Account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Currency</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Ledger Balance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Bank Statement Balance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Reconciling Items</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Adjusted Balance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Difference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Status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Pass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USD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Pass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Total</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Pass</w:t>
            </w:r>
          </w:p>
        </w:tc>
      </w:tr>
    </w:tbl>
    <w:p>
      <w:pPr>
        <w:spacing w:after="60" w:line="252" w:lineRule="auto"/>
      </w:pPr>
    </w:p>
    <w:p>
      <w:pPr>
        <w:pStyle w:val="Heading1"/>
        <w:spacing w:before="160" w:after="80" w:line="252" w:lineRule="auto"/>
      </w:pPr>
      <w:r>
        <w:rPr>
          <w:rFonts w:ascii="Aptos" w:hAnsi="Aptos"/>
          <w:sz w:val="18"/>
        </w:rPr>
        <w:t>15. Price and Valuation Support Pack</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Only approved prices, FX rates and valuation inputs should be used. Any missing price, stale price, manual override or suspended instrument must be disclosed and approved before final NAV approval.</w:t>
            </w:r>
          </w:p>
        </w:tc>
      </w:tr>
    </w:tbl>
    <w:p>
      <w:pPr>
        <w:spacing w:after="60" w:line="252" w:lineRule="auto"/>
      </w:pP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Control Item</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Result</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Exception Count</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Approver</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Evidence Reference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Comment</w:t>
            </w:r>
          </w:p>
        </w:tc>
      </w:tr>
      <w:t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Month-end prices approved</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0</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Admin User</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cmrfh73860099ktfq2k85raeb</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FX rates approved</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0</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Admin User</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cmrfh73860099ktfq2k85raeb</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No stale prices outside tolerance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0</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Admin User</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cmrfh73860099ktfq2k85raeb</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Manual price overrides reviewed</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0</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Admin User</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cmrfh73860099ktfq2k85raeb</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Illiquid / unquoted assets valued</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0</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Admin User</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cmrfh73860099ktfq2k85raeb</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NAV review completed</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0</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Admin User</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cmrfh73860099ktfq2k85raeb</w:t>
            </w:r>
          </w:p>
        </w:tc>
        <w:tc>
          <w:tcPr>
            <w:tcW w:type="dxa" w:w="177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bl>
    <w:p>
      <w:pPr>
        <w:spacing w:after="60" w:line="252" w:lineRule="auto"/>
      </w:pPr>
    </w:p>
    <w:p>
      <w:pPr>
        <w:pStyle w:val="Heading1"/>
        <w:spacing w:before="160" w:after="80" w:line="252" w:lineRule="auto"/>
      </w:pPr>
      <w:r>
        <w:rPr>
          <w:rFonts w:ascii="Aptos" w:hAnsi="Aptos"/>
          <w:sz w:val="18"/>
        </w:rPr>
        <w:t>16. Fund Fact Sheet Inputs</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Fact Sheet Field</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Value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Source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Reviewed By</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Comment</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Fund objective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Risk profile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NAV per unit</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Total fund NAV</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USD 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Monthly return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Year-to-date return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0.00%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Top holdings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Asset allocation chart data</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cmrfh73860099ktfq2k85raeb</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bl>
    <w:p>
      <w:pPr>
        <w:spacing w:after="60" w:line="252" w:lineRule="auto"/>
      </w:pPr>
    </w:p>
    <w:p>
      <w:pPr>
        <w:pStyle w:val="Heading1"/>
        <w:spacing w:before="160" w:after="80" w:line="252" w:lineRule="auto"/>
      </w:pPr>
      <w:r>
        <w:rPr>
          <w:rFonts w:ascii="Aptos" w:hAnsi="Aptos"/>
          <w:sz w:val="18"/>
        </w:rPr>
        <w:t>17. Investor Statement Release Summary</w:t>
      </w:r>
    </w:p>
    <w:tbl>
      <w:tblPr>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Statement Type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Investor Population</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Number Generated</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Number Approved</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Published / Sent</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Exceptions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color w:val="FFFFFF"/>
                <w:sz w:val="14"/>
              </w:rPr>
              <w:t>Comment</w:t>
            </w:r>
          </w:p>
        </w:tc>
      </w:tr>
      <w:tr>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Monthly investor statements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Redemption confirmations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rPr>
              <w:t>Subscription confirmations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r>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rPr>
              <w:t>Tax / income support documents</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w:t>
            </w:r>
          </w:p>
        </w:tc>
        <w:tc>
          <w:tcPr>
            <w:tcW w:type="dxa" w:w="152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sz w:val="14"/>
                <w:highlight w:val="yellow"/>
              </w:rPr>
              <w:t xml:space="preserve">Per approved investment operations policy and valuation records.</w:t>
            </w:r>
          </w:p>
        </w:tc>
      </w:tr>
    </w:tbl>
    <w:p>
      <w:pPr>
        <w:spacing w:after="60" w:line="252" w:lineRule="auto"/>
      </w:pPr>
    </w:p>
    <w:p>
      <w:pPr>
        <w:pStyle w:val="Heading1"/>
        <w:spacing w:before="160" w:after="80" w:line="252" w:lineRule="auto"/>
      </w:pPr>
      <w:r>
        <w:rPr>
          <w:rFonts w:ascii="Aptos" w:hAnsi="Aptos"/>
          <w:sz w:val="18"/>
        </w:rPr>
        <w:t>18. Compliance Exception Report</w:t>
      </w:r>
    </w:p>
    <w:tbl>
      <w:tblPr>
        <w:tblW w:type="auto" w:w="0"/>
        <w:jc w:val="center"/>
        <w:tblLook w:firstColumn="1" w:firstRow="1" w:lastColumn="0" w:lastRow="0" w:noHBand="0" w:noVBand="1" w:val="04A0"/>
      </w:tblPr>
      <w:tblGrid>
        <w:gridCol w:w="10656"/>
      </w:tblGrid>
      <w:tr>
        <w:tc>
          <w:tcPr>
            <w:tcW w:type="dxa" w:w="10656"/>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20" w:type="dxa"/>
              <w:start w:w="140" w:type="dxa"/>
              <w:bottom w:w="120" w:type="dxa"/>
              <w:end w:w="140" w:type="dxa"/>
            </w:tcMar>
          </w:tcPr>
          <w:p>
            <w:pPr>
              <w:spacing w:after="0"/>
            </w:pPr>
            <w:r>
              <w:rPr>
                <w:rFonts w:ascii="Aptos" w:hAnsi="Aptos"/>
                <w:b/>
                <w:color w:val="071426"/>
                <w:sz w:val="16"/>
              </w:rPr>
              <w:t xml:space="preserve">Instruction: </w:t>
            </w:r>
            <w:r>
              <w:rPr>
                <w:rFonts w:ascii="Aptos" w:hAnsi="Aptos"/>
                <w:color w:val="071426"/>
                <w:sz w:val="16"/>
              </w:rPr>
              <w:t>List all mandate, liquidity, concentration, pricing, valuation, KYC, settlement, reconciliation, investor dealing, late submission and disclosure exceptions identified during the month.</w:t>
            </w:r>
          </w:p>
        </w:tc>
      </w:tr>
    </w:tbl>
    <w:p>
      <w:pPr>
        <w:spacing w:after="60" w:line="252" w:lineRule="auto"/>
      </w:pPr>
    </w:p>
    <w:tbl>
      <w:tblPr>
        <w:tblW w:type="auto" w:w="0"/>
        <w:jc w:val="center"/>
        <w:tblLayout w:type="autofit"/>
        <w:tblLook w:firstColumn="1" w:firstRow="1" w:lastColumn="0" w:lastRow="0" w:noHBand="0" w:noVBand="1" w:val="04A0"/>
      </w:tblPr>
      <w:tblGrid>
        <w:gridCol w:w="1184"/>
        <w:gridCol w:w="1184"/>
        <w:gridCol w:w="1184"/>
        <w:gridCol w:w="1184"/>
        <w:gridCol w:w="1184"/>
        <w:gridCol w:w="1184"/>
        <w:gridCol w:w="1184"/>
        <w:gridCol w:w="1184"/>
        <w:gridCol w:w="1184"/>
      </w:tblGrid>
      <w:tr>
        <w:trPr>
          <w:tblHeader w:val="true"/>
        </w:trPr>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Exception ID</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Exception Type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Description</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Severity</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Date Identified</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Owner</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Target Resolution Date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Status</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Escalation Required</w:t>
            </w:r>
          </w:p>
        </w:tc>
      </w:tr>
      <w:tr>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2026-07-10</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2026-07-10</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No</w:t>
            </w:r>
          </w:p>
        </w:tc>
      </w:tr>
      <w:tr>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2026-07-10</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2026-07-10</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184"/>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No</w:t>
            </w:r>
          </w:p>
        </w:tc>
      </w:tr>
    </w:tbl>
    <w:p>
      <w:pPr>
        <w:spacing w:after="60" w:line="252" w:lineRule="auto"/>
      </w:pPr>
    </w:p>
    <w:p>
      <w:pPr>
        <w:pStyle w:val="Heading1"/>
        <w:spacing w:before="160" w:after="80" w:line="252" w:lineRule="auto"/>
      </w:pPr>
      <w:r>
        <w:rPr>
          <w:rFonts w:ascii="Aptos" w:hAnsi="Aptos"/>
          <w:sz w:val="18"/>
        </w:rPr>
        <w:t>19. Supporting Documents Register</w:t>
      </w:r>
    </w:p>
    <w:tbl>
      <w:tblPr>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Document Ref</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Document Name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Source Module / Owner</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Date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Version</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Uploaded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Reviewed</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color w:val="FFFFFF"/>
                <w:sz w:val="13"/>
              </w:rPr>
              <w:t>Comments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Unit-holder register export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2026-07-10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Portfolio valuation report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2026-07-10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Custodian statement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2026-07-10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Bank statement</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2026-07-10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NAV calculation file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USD 0.00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2026-07-10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rPr>
              <w:t>Price and FX approval evidence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2026-07-10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r>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rPr>
              <w:t>Official regulatory submission form, if applicable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2026-07-10</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No</w:t>
            </w:r>
          </w:p>
        </w:tc>
        <w:tc>
          <w:tcPr>
            <w:tcW w:type="dxa" w:w="1332"/>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sz w:val="13"/>
                <w:highlight w:val="yellow"/>
              </w:rPr>
              <w:t xml:space="preserve">Per approved investment operations policy and valuation records.</w:t>
            </w:r>
          </w:p>
        </w:tc>
      </w:tr>
    </w:tbl>
    <w:p>
      <w:pPr>
        <w:spacing w:after="60" w:line="252" w:lineRule="auto"/>
      </w:pPr>
    </w:p>
    <w:p>
      <w:pPr>
        <w:pStyle w:val="Heading1"/>
        <w:spacing w:before="160" w:after="80" w:line="252" w:lineRule="auto"/>
      </w:pPr>
      <w:r>
        <w:rPr>
          <w:rFonts w:ascii="Aptos" w:hAnsi="Aptos"/>
          <w:sz w:val="18"/>
        </w:rPr>
        <w:t>20. Management Declaration</w:t>
      </w:r>
    </w:p>
    <w:p>
      <w:pPr>
        <w:spacing w:after="120" w:line="252" w:lineRule="auto"/>
      </w:pPr>
      <w:r>
        <w:rPr>
          <w:rFonts w:ascii="Aptos" w:hAnsi="Aptos"/>
          <w:b w:val="0"/>
          <w:i w:val="0"/>
          <w:sz w:val="18"/>
        </w:rPr>
        <w:t>We confirm that, to the best of our knowledge and based on the approved records reviewed for the period, this CIS Monthly Return Pack has been prepared from approved source data, reconciled to the relevant investor registry, portfolio valuation, custodian/trustee, bank and accounting records, and reviewed for completeness prior to submission or circulation.</w:t>
      </w:r>
    </w:p>
    <w:p>
      <w:pPr>
        <w:spacing w:after="120" w:line="252" w:lineRule="auto"/>
      </w:pPr>
      <w:r>
        <w:rPr>
          <w:rFonts w:ascii="Aptos" w:hAnsi="Aptos"/>
          <w:b w:val="0"/>
          <w:i w:val="0"/>
          <w:sz w:val="18"/>
        </w:rPr>
        <w:t>Any unresolved exceptions, limitations or post-period adjustments are disclosed in this pack. The report should be read together with the scheme governing documents, approved valuation policy, compliance manual, trustee/custodian confirmations and any official return form submitted to the relevant authority.</w:t>
      </w:r>
    </w:p>
    <w:p>
      <w:pPr>
        <w:pStyle w:val="Heading1"/>
        <w:spacing w:before="160" w:after="80" w:line="252" w:lineRule="auto"/>
      </w:pPr>
      <w:r>
        <w:rPr>
          <w:rFonts w:ascii="Aptos" w:hAnsi="Aptos"/>
          <w:sz w:val="18"/>
        </w:rPr>
        <w:t>21. Approval and Submission Record</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Role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Name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Designation</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Date</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Signature / Digital Approval</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Prepared By</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Admin User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Admin User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2026-07-10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Admin User</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Operations Review</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Admin User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Admin User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2026-07-10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Admin User</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Fund Accounting Review</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Admin User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Admin User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2026-07-10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Admin User</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Compliance Officer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Admin User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Admin User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2026-07-10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Admin User</w:t>
            </w:r>
          </w:p>
        </w:tc>
      </w:tr>
      <w:tr>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Authorised Officer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Admin User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Admin User</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2026-07-10</w:t>
            </w:r>
          </w:p>
        </w:tc>
        <w:tc>
          <w:tcPr>
            <w:tcW w:type="dxa" w:w="2131"/>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Admin User</w:t>
            </w:r>
          </w:p>
        </w:tc>
      </w:tr>
    </w:tbl>
    <w:p>
      <w:pPr>
        <w:spacing w:after="60" w:line="252" w:lineRule="auto"/>
      </w:pPr>
    </w:p>
    <w:tbl>
      <w:tblPr>
        <w:tblW w:type="auto" w:w="0"/>
        <w:jc w:val="center"/>
        <w:tblLayout w:type="autofit"/>
        <w:tblLook w:firstColumn="1" w:firstRow="1" w:lastColumn="0" w:lastRow="0" w:noHBand="0" w:noVBand="1" w:val="04A0"/>
      </w:tblPr>
      <w:tblGrid>
        <w:gridCol w:w="5328"/>
        <w:gridCol w:w="5328"/>
      </w:tblGrid>
      <w:tr>
        <w:trPr>
          <w:tblHeader w:val="true"/>
        </w:trP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Submission / Publication Control</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Detail</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Regulatory submission required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Submission deadline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Submitted to</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Submission method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Submission date and time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2026-07-10</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Submission reference / receipt</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cmrfh73860099ktfq2k85raeb</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Queries received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Query resolution status</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Pass</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Portal publication date, if applicable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2026-07-10</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Archive status</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w:t>
            </w:r>
          </w:p>
        </w:tc>
      </w:tr>
    </w:tbl>
    <w:p>
      <w:pPr>
        <w:spacing w:after="60" w:line="252" w:lineRule="auto"/>
      </w:pPr>
    </w:p>
    <w:p>
      <w:pPr>
        <w:pStyle w:val="Heading1"/>
        <w:spacing w:before="160" w:after="80" w:line="252" w:lineRule="auto"/>
      </w:pPr>
      <w:r>
        <w:rPr>
          <w:rFonts w:ascii="Aptos" w:hAnsi="Aptos"/>
          <w:sz w:val="18"/>
        </w:rPr>
        <w:t>22. Digital Signature and Audit Details</w:t>
      </w:r>
    </w:p>
    <w:tbl>
      <w:tblPr>
        <w:tblW w:type="auto" w:w="0"/>
        <w:jc w:val="center"/>
        <w:tblLayout w:type="autofit"/>
        <w:tblLook w:firstColumn="1" w:firstRow="1" w:lastColumn="0" w:lastRow="0" w:noHBand="0" w:noVBand="1" w:val="04A0"/>
      </w:tblPr>
      <w:tblGrid>
        <w:gridCol w:w="5328"/>
        <w:gridCol w:w="5328"/>
      </w:tblGrid>
      <w:tr>
        <w:trPr>
          <w:tblHeader w:val="true"/>
        </w:trP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Control Field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5"/>
              </w:rPr>
            </w:r>
            <w:r>
              <w:rPr>
                <w:rFonts w:ascii="Aptos" w:hAnsi="Aptos"/>
                <w:b/>
                <w:color w:val="FFFFFF"/>
                <w:sz w:val="15"/>
              </w:rPr>
              <w:t>Detail</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Reporting Run ID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cmrfh73860099ktfq2k85raeb</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Generated Report ID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cmrfh73860099ktfq2k85raeb</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Source Data Snapshot ID</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cmrfh5qik005yktfqpl41uqv7</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Generated By</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Admin User</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Generated Date and Time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2026-07-10T21:56:50.078Z</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Maker Review Date and Time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2026-07-10T21:56:50.108Z</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Checker Approval Date and Time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2026-07-10T21:56:50.108Z</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Data Lock Status</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Pass</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Document Version</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Document Hash / Checksum</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1319a86827c6a128</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rPr>
              <w:t>Reissue Reference, if any</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5"/>
              </w:rPr>
            </w:r>
            <w:r>
              <w:rPr>
                <w:rFonts w:ascii="Aptos" w:hAnsi="Aptos"/>
                <w:b w:val="0"/>
                <w:sz w:val="15"/>
                <w:highlight w:val="yellow"/>
              </w:rPr>
              <w:t xml:space="preserve">cmrfh73860099ktfq2k85raeb</w:t>
            </w:r>
          </w:p>
        </w:tc>
      </w:tr>
      <w:tr>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rPr>
              <w:t>Audit Log Reference</w:t>
            </w:r>
          </w:p>
        </w:tc>
        <w:tc>
          <w:tcPr>
            <w:tcW w:type="dxa" w:w="5328"/>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5"/>
              </w:rPr>
            </w:r>
            <w:r>
              <w:rPr>
                <w:rFonts w:ascii="Aptos" w:hAnsi="Aptos"/>
                <w:b w:val="0"/>
                <w:sz w:val="15"/>
                <w:highlight w:val="yellow"/>
              </w:rPr>
              <w:t xml:space="preserve">cmrfh73860099ktfq2k85raeb</w:t>
            </w:r>
          </w:p>
        </w:tc>
      </w:tr>
    </w:tbl>
    <w:p>
      <w:pPr>
        <w:spacing w:after="60" w:line="252" w:lineRule="auto"/>
      </w:pP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Pr>
    <w:tblGrid>
      <w:gridCol w:w="5328"/>
      <w:gridCol w:w="5328"/>
    </w:tblGrid>
    <w:tr>
      <w:tc>
        <w:tcPr>
          <w:tcW w:type="dxa" w:w="5328"/>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val="0"/>
              <w:i w:val="0"/>
              <w:color w:val="6B7280"/>
              <w:sz w:val="14"/>
            </w:rPr>
            <w:t>Confidential CIS Monthly Return Pack | System-generated from approved source data</w:t>
          </w:r>
        </w:p>
      </w:tc>
      <w:tc>
        <w:tcPr>
          <w:tcW w:type="dxa" w:w="5328"/>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6B7280"/>
              <w:sz w:val="14"/>
            </w:rPr>
            <w:t xml:space="preserve">Document checksum: </w:t>
          </w:r>
          <w:r>
            <w:rPr>
              <w:rFonts w:ascii="Aptos" w:hAnsi="Aptos"/>
              <w:highlight w:val="yellow"/>
            </w:rPr>
            <w:t xml:space="preserve">1319a86827c6a128</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328"/>
      <w:gridCol w:w="5328"/>
    </w:tblGrid>
    <w:tr>
      <w:tc>
        <w:tcPr>
          <w:tcW w:type="dxa" w:w="5328"/>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Display" w:hAnsi="Aptos Display"/>
              <w:b/>
              <w:color w:val="1688E8"/>
              <w:sz w:val="20"/>
            </w:rPr>
            <w:t>■ ARCUS</w:t>
          </w:r>
          <w:r>
            <w:rPr>
              <w:rFonts w:ascii="Aptos Display" w:hAnsi="Aptos Display"/>
              <w:b/>
              <w:color w:val="071426"/>
              <w:sz w:val="20"/>
            </w:rPr>
            <w:t xml:space="preserve"> REPORTING TEMPLATE</w:t>
          </w:r>
        </w:p>
      </w:tc>
      <w:tc>
        <w:tcPr>
          <w:tcW w:type="dxa" w:w="5328"/>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color w:val="071426"/>
              <w:sz w:val="16"/>
            </w:rPr>
            <w:t>CIS Monthly Return Pack | Unit Trust / REIT / CIS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142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7142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7142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