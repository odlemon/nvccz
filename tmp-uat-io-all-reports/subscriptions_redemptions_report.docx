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ptos" w:hAnsi="Aptos"/>
          <w:b/>
          <w:i w:val="0"/>
          <w:color w:val="1688E8"/>
          <w:sz w:val="26"/>
        </w:rPr>
        <w:t>ARCUS</w:t>
      </w:r>
    </w:p>
    <w:p>
      <w:pPr>
        <w:jc w:val="center"/>
      </w:pPr>
      <w:r>
        <w:rPr>
          <w:rFonts w:ascii="Aptos" w:hAnsi="Aptos"/>
          <w:b/>
          <w:i w:val="0"/>
          <w:color w:val="071426"/>
          <w:sz w:val="42"/>
        </w:rPr>
        <w:t>SUBSCRIPTIONS AND REDEMPTIONS REPORT</w:t>
      </w:r>
    </w:p>
    <w:p>
      <w:pPr>
        <w:jc w:val="center"/>
      </w:pPr>
      <w:r>
        <w:rPr>
          <w:rFonts w:ascii="Aptos" w:hAnsi="Aptos"/>
          <w:b w:val="0"/>
          <w:i w:val="0"/>
          <w:color w:val="4B5563"/>
          <w:sz w:val="20"/>
        </w:rPr>
        <w:t>Collective Investment Scheme, Unit Trust and Investor Registry Movement Template</w:t>
      </w:r>
    </w:p>
    <w:p>
      <w:pPr>
        <w:jc w:val="center"/>
      </w:pPr>
      <w:r>
        <w:rPr>
          <w:rFonts w:ascii="Aptos" w:hAnsi="Aptos"/>
          <w:b/>
          <w:i w:val="0"/>
          <w:color w:val="071426"/>
          <w:sz w:val="18"/>
        </w:rPr>
        <w:t>Confidential Fund Administration and Regulatory Evidence Document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Replace all yellow highlighted fields before issuing. Blue instruction boxes are preparation guidance and should be deleted, hidden or retained only in internal working versions. Plain black text is standard wording and should not be changed unless authorised by legal, compliance or the responsible officer.</w:t>
            </w:r>
          </w:p>
        </w:tc>
      </w:tr>
    </w:tbl>
    <w:p>
      <w:pPr>
        <w:spacing w:after="40"/>
      </w:pPr>
    </w:p>
    <w:tbl>
      <w:tblPr>
        <w:tblW w:type="auto" w:w="0"/>
        <w:jc w:val="center"/>
        <w:tblLayout w:type="autofit"/>
        <w:tblLook w:firstColumn="1" w:firstRow="1" w:lastColumn="0" w:lastRow="0" w:noHBand="0" w:noVBand="1" w:val="04A0"/>
      </w:tblPr>
      <w:tblGrid>
        <w:gridCol w:w="7200"/>
        <w:gridCol w:w="7200"/>
      </w:tblGrid>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Scheme / Fund Name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Admin User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Manager / Operator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Admin User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Trustee / Custodian</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Admin User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Administrator / Registrar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Admin User</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Reporting Period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2026-01-01 to 2026-03-31</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Dealing Period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Fund Class / Share Class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Base Currency</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USD</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NAV Date / Price Date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USD 0.00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Prepared For</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Report Version</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1.0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Document Status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bl>
    <w:p>
      <w:pPr>
        <w:spacing w:after="40"/>
      </w:pPr>
    </w:p>
    <w:p>
      <w:pPr>
        <w:pStyle w:val="Heading1"/>
        <w:spacing w:before="140" w:after="60"/>
      </w:pPr>
      <w:r>
        <w:t>Template Use Guide</w:t>
      </w:r>
    </w:p>
    <w:tbl>
      <w:tblPr>
        <w:tblW w:type="auto" w:w="0"/>
        <w:jc w:val="center"/>
        <w:tblLayout w:type="autofit"/>
        <w:tblLook w:firstColumn="1" w:firstRow="1" w:lastColumn="0" w:lastRow="0" w:noHBand="0" w:noVBand="1" w:val="04A0"/>
      </w:tblPr>
      <w:tblGrid>
        <w:gridCol w:w="4800"/>
        <w:gridCol w:w="4800"/>
        <w:gridCol w:w="4800"/>
      </w:tblGrid>
      <w:tr>
        <w:trPr>
          <w:cantSplit/>
          <w:tblHeader w:val="true"/>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Visual Marker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Meaning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4"/>
              </w:rPr>
            </w:r>
            <w:r>
              <w:rPr>
                <w:rFonts w:ascii="Aptos" w:hAnsi="Aptos"/>
                <w:b/>
                <w:i w:val="0"/>
                <w:color w:val="FFFFFF"/>
                <w:sz w:val="14"/>
              </w:rPr>
              <w:t>Action Required</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Yellow highlighted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Editable placeholder field</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Replace with actual system-generated or approved value</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Blue instruction box</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Guidance for preparer/reviewer</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rPr>
              <w:t>Delete, hide or retain internally before final issue</w:t>
            </w:r>
          </w:p>
        </w:tc>
      </w:tr>
      <w:tr>
        <w:trPr>
          <w:cantSplit/>
        </w:trPr>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Plain black text</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Standard report wording</w:t>
            </w:r>
          </w:p>
        </w:tc>
        <w:tc>
          <w:tcPr>
            <w:tcW w:type="dxa" w:w="48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rPr>
              <w:t>Keep unless authorised by legal/compliance</w:t>
            </w:r>
          </w:p>
        </w:tc>
      </w:tr>
    </w:tbl>
    <w:p>
      <w:pPr>
        <w:spacing w:after="40"/>
      </w:pPr>
    </w:p>
    <w:p>
      <w:pPr>
        <w:pStyle w:val="Heading1"/>
        <w:spacing w:before="140" w:after="60"/>
      </w:pPr>
      <w:r>
        <w:t>1. Purpose and Scope</w:t>
      </w:r>
    </w:p>
    <w:p>
      <w:pPr>
        <w:spacing w:after="100"/>
      </w:pPr>
      <w:r>
        <w:rPr>
          <w:rFonts w:ascii="Aptos" w:hAnsi="Aptos"/>
          <w:b w:val="0"/>
          <w:i w:val="0"/>
        </w:rPr>
        <w:t xml:space="preserve">This Subscriptions and Redemptions Report is prepared for </w:t>
      </w:r>
      <w:r>
        <w:rPr>
          <w:rFonts w:ascii="Aptos" w:hAnsi="Aptos"/>
          <w:b w:val="0"/>
          <w:i w:val="0"/>
          <w:highlight w:val="yellow"/>
        </w:rPr>
        <w:t xml:space="preserve">Admin User</w:t>
      </w:r>
      <w:r>
        <w:rPr>
          <w:rFonts w:ascii="Aptos" w:hAnsi="Aptos"/>
          <w:b w:val="0"/>
          <w:i w:val="0"/>
        </w:rPr>
        <w:t xml:space="preserve"> for the period ended </w:t>
      </w:r>
      <w:r>
        <w:rPr>
          <w:rFonts w:ascii="Aptos" w:hAnsi="Aptos"/>
          <w:b w:val="0"/>
          <w:i w:val="0"/>
          <w:highlight w:val="yellow"/>
        </w:rPr>
        <w:t xml:space="preserve">2026-03-31</w:t>
      </w:r>
      <w:r>
        <w:rPr>
          <w:rFonts w:ascii="Aptos" w:hAnsi="Aptos"/>
          <w:b w:val="0"/>
          <w:i w:val="0"/>
        </w:rPr>
        <w:t>. It summarises investor subscriptions, redemptions, switches, transfers, cash settlement status, unit movements, NAV price basis, dealing exceptions and supporting evidence for fund administration, trustee oversight, investor registry control and regulatory support.</w:t>
      </w:r>
    </w:p>
    <w:p>
      <w:pPr>
        <w:spacing w:after="100"/>
      </w:pPr>
      <w:r>
        <w:rPr>
          <w:rFonts w:ascii="Aptos" w:hAnsi="Aptos"/>
          <w:b w:val="0"/>
          <w:i w:val="0"/>
        </w:rPr>
        <w:t>The report is generated from approved Arcus source data, including investor registry records, subscriptions, redemptions, unit-holder transactions, cash balances, NAV records, bank reconciliation items, AML/CFT/CPF checks, fee deductions and supporting documents.</w:t>
      </w:r>
    </w:p>
    <w:p>
      <w:pPr>
        <w:spacing w:after="100"/>
      </w:pPr>
      <w:r>
        <w:rPr>
          <w:rFonts w:ascii="Aptos" w:hAnsi="Aptos"/>
          <w:b/>
          <w:i w:val="0"/>
        </w:rPr>
        <w:t xml:space="preserve">Important: </w:t>
      </w:r>
      <w:r>
        <w:rPr>
          <w:rFonts w:ascii="Aptos" w:hAnsi="Aptos"/>
          <w:b w:val="0"/>
          <w:i w:val="0"/>
        </w:rPr>
        <w:t>This report is a support schedule and does not replace any official CIS monthly return, trustee certificate, custodian confirmation, bank statement, audited financial statement or regulator-prescribed return. Any official filing must be approved through the relevant authorised process.</w:t>
      </w:r>
    </w:p>
    <w:p>
      <w:pPr>
        <w:pStyle w:val="Heading1"/>
        <w:spacing w:before="140" w:after="60"/>
      </w:pPr>
      <w:r>
        <w:t>2. Legal, Scheme and Dealing Basis</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Complete using the scheme rules, trust deed, prospectus, offering memorandum, unit pricing policy, cut-off times, dealing procedures and applicable compliance rules. Disclose any deviations from the approved dealing process.</w:t>
            </w:r>
          </w:p>
        </w:tc>
      </w:tr>
    </w:tbl>
    <w:p>
      <w:pPr>
        <w:spacing w:after="40"/>
      </w:pPr>
    </w:p>
    <w:tbl>
      <w:tblPr>
        <w:tblW w:type="auto" w:w="0"/>
        <w:jc w:val="center"/>
        <w:tblLayout w:type="autofit"/>
        <w:tblLook w:firstColumn="1" w:firstRow="1" w:lastColumn="0" w:lastRow="0" w:noHBand="0" w:noVBand="1" w:val="04A0"/>
      </w:tblPr>
      <w:tblGrid>
        <w:gridCol w:w="7200"/>
        <w:gridCol w:w="7200"/>
      </w:tblGrid>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Governing Documents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Transaction Types Covered</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Dealing Frequency</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Subscription Cut-off Time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Redemption Cut-off Time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Settlement Cycle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Pricing Basis</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USD 0.00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AML/KYC Requirement</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Primary Arcus Source Module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4"/>
              </w:rPr>
            </w:r>
            <w:r>
              <w:rPr>
                <w:rFonts w:ascii="Aptos" w:hAnsi="Aptos"/>
                <w:b w:val="0"/>
                <w:i w:val="0"/>
                <w:sz w:val="14"/>
                <w:highlight w:val="yellow"/>
              </w:rPr>
              <w:t xml:space="preserve">0</w:t>
            </w:r>
          </w:p>
        </w:tc>
      </w:tr>
      <w:tr>
        <w:trPr>
          <w:cantSplit/>
        </w:trPr>
        <w:tc>
          <w:tcPr>
            <w:tcW w:type="dxa" w:w="3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3F6FA"/>
          </w:tcPr>
          <w:p>
            <w:pPr>
              <w:spacing w:after="0"/>
            </w:pPr>
            <w:r>
              <w:rPr>
                <w:rFonts w:ascii="Aptos" w:hAnsi="Aptos"/>
                <w:sz w:val="14"/>
              </w:rPr>
            </w:r>
            <w:r>
              <w:rPr>
                <w:rFonts w:ascii="Aptos" w:hAnsi="Aptos"/>
                <w:b/>
                <w:i w:val="0"/>
                <w:sz w:val="14"/>
              </w:rPr>
              <w:t>Materiality / Tolerance Rule</w:t>
            </w:r>
          </w:p>
        </w:tc>
        <w:tc>
          <w:tcPr>
            <w:tcW w:type="dxa" w:w="10656"/>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4"/>
              </w:rPr>
            </w:r>
            <w:r>
              <w:rPr>
                <w:rFonts w:ascii="Aptos" w:hAnsi="Aptos"/>
                <w:b w:val="0"/>
                <w:i w:val="0"/>
                <w:sz w:val="14"/>
                <w:highlight w:val="yellow"/>
              </w:rPr>
              <w:t xml:space="preserve">—</w:t>
            </w:r>
          </w:p>
        </w:tc>
      </w:tr>
    </w:tbl>
    <w:p>
      <w:pPr>
        <w:spacing w:after="40"/>
      </w:pPr>
    </w:p>
    <w:p>
      <w:pPr>
        <w:pStyle w:val="Heading1"/>
        <w:spacing w:before="140" w:after="60"/>
      </w:pPr>
      <w:r>
        <w:t>3. Transaction Control Checklist</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All mandatory controls should be completed before units are finalised, NAV is released or the report is approved. Items marked No or N/A must be explained in the exception register.</w:t>
            </w:r>
          </w:p>
        </w:tc>
      </w:tr>
    </w:tbl>
    <w:p>
      <w:pPr>
        <w:spacing w:after="40"/>
      </w:pP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Control Check</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Reviewed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Reference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 / Exception</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 applications received and validated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Redemption instructions received and validated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Investor KYC / AML status checked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Sanctions / PEP screening completed where required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 cash matched to bank receipt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Redemption cash paid from approved bank account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NAV per unit approved before unit allocation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Fees, taxes and charges applied correctly</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Unit-holder register updated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Trustee / custodian reconciliation completed where applicable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Maker-checker approval completed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4. Dealing Period Summary</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Measure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Gross 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Charges / Taxes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Net 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Units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Opening units in issue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Subscriptions accepted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Redemptions accepted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Switches / transfers in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Switches / transfers out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Reinvestments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Closing units in issue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5. Detailed Subscriptions Schedule</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List every subscription accepted during the period. Applications not accepted or pending cash/KYC should be recorded in the exception section, not included as settled subscriptions unless approved by policy.</w:t>
            </w:r>
          </w:p>
        </w:tc>
      </w:tr>
    </w:tbl>
    <w:p>
      <w:pPr>
        <w:spacing w:after="40"/>
      </w:pP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cantSplit/>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Investor / Unit-holder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Investor 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Application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Cash Receipt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Currency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Gross 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Charges / Taxes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Net Amount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NAV Price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Units Issued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Settlement Status</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Admin User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cmrfh6zmv0090ktfq266cpkbn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Admin User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cmrfh6zmv0090ktfq266cpkbn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Admin User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cmrfh6zmv0090ktfq266cpkbn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Total</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Pass</w:t>
            </w:r>
          </w:p>
        </w:tc>
      </w:tr>
    </w:tbl>
    <w:p>
      <w:pPr>
        <w:spacing w:after="40"/>
      </w:pPr>
    </w:p>
    <w:p>
      <w:pPr>
        <w:pStyle w:val="Heading1"/>
        <w:spacing w:before="140" w:after="60"/>
      </w:pPr>
      <w:r>
        <w:t>6. Detailed Redemptions Schedule</w:t>
      </w:r>
    </w:p>
    <w:tbl>
      <w:tblPr>
        <w:tblW w:type="auto" w:w="0"/>
        <w:jc w:val="center"/>
        <w:tblLook w:firstColumn="1" w:firstRow="1" w:lastColumn="0" w:lastRow="0" w:noHBand="0" w:noVBand="1" w:val="04A0"/>
      </w:tblPr>
      <w:tblGrid>
        <w:gridCol w:w="14400"/>
      </w:tblGrid>
      <w:tr>
        <w:tc>
          <w:tcPr>
            <w:tcW w:type="dxa" w:w="14400"/>
            <w:shd w:fill="EAF4FF"/>
            <w:top w:val="single" w:sz="8" w:space="0" w:color="9DC9EF"/>
            <w:left w:val="single" w:sz="8" w:space="0" w:color="9DC9EF"/>
            <w:bottom w:val="single" w:sz="8" w:space="0" w:color="9DC9EF"/>
            <w:right w:val="single" w:sz="8" w:space="0" w:color="9DC9EF"/>
            <w:insideH w:val="single" w:sz="8" w:space="0" w:color="9DC9EF"/>
            <w:insideV w:val="single" w:sz="8" w:space="0" w:color="9DC9EF"/>
            <w:tcMar>
              <w:top w:w="110" w:type="dxa"/>
              <w:start w:w="130" w:type="dxa"/>
              <w:bottom w:w="110" w:type="dxa"/>
              <w:end w:w="130" w:type="dxa"/>
            </w:tcMar>
          </w:tcPr>
          <w:p>
            <w:pPr>
              <w:spacing w:after="0"/>
            </w:pPr>
            <w:r>
              <w:rPr>
                <w:rFonts w:ascii="Aptos" w:hAnsi="Aptos"/>
                <w:b/>
                <w:i w:val="0"/>
                <w:color w:val="071426"/>
                <w:sz w:val="15"/>
              </w:rPr>
              <w:t xml:space="preserve">Instruction: </w:t>
            </w:r>
            <w:r>
              <w:rPr>
                <w:rFonts w:ascii="Aptos" w:hAnsi="Aptos"/>
                <w:b w:val="0"/>
                <w:i w:val="0"/>
                <w:color w:val="071426"/>
                <w:sz w:val="15"/>
              </w:rPr>
              <w:t>List every redemption accepted during the period. Ensure the registered unit-holder, authorised signatory, bank account, unit balance, price basis and payment approval have been checked before final payment.</w:t>
            </w:r>
          </w:p>
        </w:tc>
      </w:tr>
    </w:tbl>
    <w:p>
      <w:pPr>
        <w:spacing w:after="40"/>
      </w:pPr>
    </w:p>
    <w:tbl>
      <w:tblPr>
        <w:tblW w:type="auto" w:w="0"/>
        <w:jc w:val="center"/>
        <w:tblLayout w:type="autofit"/>
        <w:tblLook w:firstColumn="1" w:firstRow="1" w:lastColumn="0" w:lastRow="0" w:noHBand="0" w:noVBand="1" w:val="04A0"/>
      </w:tblPr>
      <w:tblGrid>
        <w:gridCol w:w="1309"/>
        <w:gridCol w:w="1309"/>
        <w:gridCol w:w="1309"/>
        <w:gridCol w:w="1309"/>
        <w:gridCol w:w="1309"/>
        <w:gridCol w:w="1309"/>
        <w:gridCol w:w="1309"/>
        <w:gridCol w:w="1309"/>
        <w:gridCol w:w="1309"/>
        <w:gridCol w:w="1309"/>
        <w:gridCol w:w="1309"/>
      </w:tblGrid>
      <w:tr>
        <w:trPr>
          <w:cantSplit/>
          <w:tblHeader w:val="true"/>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Investor / Unit-holder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Investor 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Instruction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Payment Date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Currency</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Gross Redemption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Charges / Taxes</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Net Paid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NAV Price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Units Redeemed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1"/>
              </w:rPr>
            </w:r>
            <w:r>
              <w:rPr>
                <w:rFonts w:ascii="Aptos" w:hAnsi="Aptos"/>
                <w:b/>
                <w:i w:val="0"/>
                <w:color w:val="FFFFFF"/>
                <w:sz w:val="11"/>
              </w:rPr>
              <w:t>Settlement Status</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Admin User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cmrfh6zmv0090ktfq266cpkbn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Admin User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cmrfh6zmv0090ktfq266cpkbn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Admin User</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cmrfh6zmv0090ktfq266cpkbn</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2026-07-10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1"/>
              </w:rPr>
            </w:r>
            <w:r>
              <w:rPr>
                <w:rFonts w:ascii="Aptos" w:hAnsi="Aptos"/>
                <w:b w:val="0"/>
                <w:i w:val="0"/>
                <w:sz w:val="11"/>
                <w:highlight w:val="yellow"/>
              </w:rPr>
              <w:t xml:space="preserve">—</w:t>
            </w:r>
          </w:p>
        </w:tc>
      </w:tr>
      <w:tr>
        <w:trPr>
          <w:cantSplit/>
        </w:trPr>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Total</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USD 0.00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rPr>
              <w:t>-</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0</w:t>
            </w:r>
          </w:p>
        </w:tc>
        <w:tc>
          <w:tcPr>
            <w:tcW w:type="dxa" w:w="1309"/>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1"/>
              </w:rPr>
            </w:r>
            <w:r>
              <w:rPr>
                <w:rFonts w:ascii="Aptos" w:hAnsi="Aptos"/>
                <w:b w:val="0"/>
                <w:i w:val="0"/>
                <w:sz w:val="11"/>
                <w:highlight w:val="yellow"/>
              </w:rPr>
              <w:t xml:space="preserve">Pass</w:t>
            </w:r>
          </w:p>
        </w:tc>
      </w:tr>
    </w:tbl>
    <w:p>
      <w:pPr>
        <w:spacing w:after="40"/>
      </w:pPr>
    </w:p>
    <w:p>
      <w:pPr>
        <w:pStyle w:val="Heading1"/>
        <w:spacing w:before="140" w:after="60"/>
      </w:pPr>
      <w:r>
        <w:t>7. Units Roll-Forward</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Unit Movement Component</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Units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NAV / Price Basis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Opening units in issue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Add: Subscription units issued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Add / Less: Switches or transfers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Add: Reinvestment units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Less: Redemption units redeemed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Adjustments / corrections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Closing units in issue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8. NAV Pricing and Dealing Price Control</w:t>
      </w:r>
    </w:p>
    <w:tbl>
      <w:tblPr>
        <w:tblW w:type="auto" w:w="0"/>
        <w:jc w:val="center"/>
        <w:tblLayout w:type="autofit"/>
        <w:tblLook w:firstColumn="1" w:firstRow="1" w:lastColumn="0" w:lastRow="0" w:noHBand="0" w:noVBand="1" w:val="04A0"/>
      </w:tblPr>
      <w:tblGrid>
        <w:gridCol w:w="2400"/>
        <w:gridCol w:w="2400"/>
        <w:gridCol w:w="2400"/>
        <w:gridCol w:w="2400"/>
        <w:gridCol w:w="2400"/>
        <w:gridCol w:w="2400"/>
      </w:tblGrid>
      <w:tr>
        <w:trPr>
          <w:cantSplit/>
          <w:tblHeader w:val="true"/>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Control Point</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Value / Status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Approved By</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Approval Date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Reference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NAV calculation completed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per unit used for subscriptions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NAV per unit used for redemptions</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Swing pricing / dilution levy applied, if applicable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Pricing error check completed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No</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Late deals or exceptions approved</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4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9. Cash Settlement and Bank Reconciliation</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Cash Item</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Arcus 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Bank / Custodian Amount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Difference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Settlement Date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 receipts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Redemption payments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Switch / transfer cash</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Charges and fees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Taxes / withholding, if any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Unmatched bank items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Total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Pass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10. AML / KYC and Investor Eligibility Checks</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Investor / Unit-holder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Transaction Type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KYC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Sanctions / PEP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Source of Funds Check</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Eligibility Status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Exception / Comment</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Admin User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Admin User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Admin User</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11. Investor Concentration and Liquidity Impact</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Measure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Value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Limit / Threshold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Comment</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Largest subscription as % of fund NAV</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Largest redemption as % of fund NAV</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Top 5 unit-holder concentration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Net subscriptions / redemptions as % of fund NAV</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Liquidity required for redemptions</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Gate / suspension / deferral applied</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cmrfh6zmv0090ktfq266cpkbn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r>
    </w:tbl>
    <w:p>
      <w:pPr>
        <w:spacing w:after="40"/>
      </w:pPr>
    </w:p>
    <w:p>
      <w:pPr>
        <w:pStyle w:val="Heading1"/>
        <w:spacing w:before="140" w:after="60"/>
      </w:pPr>
      <w:r>
        <w:t>12. Exceptions and Resolution Tracker</w:t>
      </w:r>
    </w:p>
    <w:tbl>
      <w:tblPr>
        <w:tblW w:type="auto" w:w="0"/>
        <w:jc w:val="center"/>
        <w:tblLayout w:type="autofit"/>
        <w:tblLook w:firstColumn="1" w:firstRow="1" w:lastColumn="0" w:lastRow="0" w:noHBand="0" w:noVBand="1" w:val="04A0"/>
      </w:tblPr>
      <w:tblGrid>
        <w:gridCol w:w="1600"/>
        <w:gridCol w:w="1600"/>
        <w:gridCol w:w="1600"/>
        <w:gridCol w:w="1600"/>
        <w:gridCol w:w="1600"/>
        <w:gridCol w:w="1600"/>
        <w:gridCol w:w="1600"/>
        <w:gridCol w:w="1600"/>
        <w:gridCol w:w="1600"/>
      </w:tblGrid>
      <w:tr>
        <w:trPr>
          <w:cantSplit/>
          <w:tblHeader w:val="true"/>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Exception ID</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Type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Investor / Transaction</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Description</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Amount / Units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Owner</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Due Date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Reference</w:t>
            </w:r>
          </w:p>
        </w:tc>
      </w:tr>
      <w:tr>
        <w:trPr>
          <w:cantSplit/>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Per approved investment operations policy and valuation records.</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USD 0.00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16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13. Supporting Documents Register</w:t>
      </w:r>
    </w:p>
    <w:tbl>
      <w:tblPr>
        <w:tblW w:type="auto" w:w="0"/>
        <w:jc w:val="center"/>
        <w:tblLayout w:type="autofit"/>
        <w:tblLook w:firstColumn="1" w:firstRow="1" w:lastColumn="0" w:lastRow="0" w:noHBand="0" w:noVBand="1" w:val="04A0"/>
      </w:tblPr>
      <w:tblGrid>
        <w:gridCol w:w="2057"/>
        <w:gridCol w:w="2057"/>
        <w:gridCol w:w="2057"/>
        <w:gridCol w:w="2057"/>
        <w:gridCol w:w="2057"/>
        <w:gridCol w:w="2057"/>
        <w:gridCol w:w="2057"/>
      </w:tblGrid>
      <w:tr>
        <w:trPr>
          <w:cantSplit/>
          <w:tblHeader w:val="true"/>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Type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Document Name / Reference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Source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Date Received</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Uploaded By</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Evidence ID / Link</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2"/>
              </w:rPr>
            </w:r>
            <w:r>
              <w:rPr>
                <w:rFonts w:ascii="Aptos" w:hAnsi="Aptos"/>
                <w:b/>
                <w:i w:val="0"/>
                <w:color w:val="FFFFFF"/>
                <w:sz w:val="12"/>
              </w:rPr>
              <w:t>Status</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Subscription forms / applications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Redemption instructions</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Bank statements / payment proof</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NAV calculation / price approval</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USD 0.00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Unit-holder register extract</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rPr>
              <w:t>KYC / AML evidence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2"/>
              </w:rPr>
            </w:r>
            <w:r>
              <w:rPr>
                <w:rFonts w:ascii="Aptos" w:hAnsi="Aptos"/>
                <w:b w:val="0"/>
                <w:i w:val="0"/>
                <w:sz w:val="12"/>
                <w:highlight w:val="yellow"/>
              </w:rPr>
              <w:t xml:space="preserve">—</w:t>
            </w:r>
          </w:p>
        </w:tc>
      </w:tr>
      <w:tr>
        <w:trPr>
          <w:cantSplit/>
        </w:trPr>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rPr>
              <w:t>Exception approval memo</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2026-07-10</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cmrfh6zmv0090ktfq266cpkbn</w:t>
            </w:r>
          </w:p>
        </w:tc>
        <w:tc>
          <w:tcPr>
            <w:tcW w:type="dxa" w:w="2057"/>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2"/>
              </w:rPr>
            </w:r>
            <w:r>
              <w:rPr>
                <w:rFonts w:ascii="Aptos" w:hAnsi="Aptos"/>
                <w:b w:val="0"/>
                <w:i w:val="0"/>
                <w:sz w:val="12"/>
                <w:highlight w:val="yellow"/>
              </w:rPr>
              <w:t xml:space="preserve">—</w:t>
            </w:r>
          </w:p>
        </w:tc>
      </w:tr>
    </w:tbl>
    <w:p>
      <w:pPr>
        <w:spacing w:after="40"/>
      </w:pPr>
    </w:p>
    <w:p>
      <w:pPr>
        <w:pStyle w:val="Heading1"/>
        <w:spacing w:before="140" w:after="60"/>
      </w:pPr>
      <w:r>
        <w:t>14. Management Confirmation</w:t>
      </w:r>
    </w:p>
    <w:p>
      <w:pPr>
        <w:spacing w:after="100"/>
      </w:pPr>
      <w:r>
        <w:rPr>
          <w:rFonts w:ascii="Aptos" w:hAnsi="Aptos"/>
          <w:b w:val="0"/>
          <w:i w:val="0"/>
        </w:rPr>
        <w:t xml:space="preserve">Management confirms that the subscriptions, redemptions, switches, transfers and unit movements recorded in this report for </w:t>
      </w:r>
      <w:r>
        <w:rPr>
          <w:rFonts w:ascii="Aptos" w:hAnsi="Aptos"/>
          <w:b w:val="0"/>
          <w:i w:val="0"/>
          <w:highlight w:val="yellow"/>
        </w:rPr>
        <w:t xml:space="preserve">Admin User</w:t>
      </w:r>
      <w:r>
        <w:rPr>
          <w:rFonts w:ascii="Aptos" w:hAnsi="Aptos"/>
          <w:b w:val="0"/>
          <w:i w:val="0"/>
        </w:rPr>
        <w:t xml:space="preserve"> have been prepared from approved Arcus source records and reviewed against supporting documents available as at </w:t>
      </w:r>
      <w:r>
        <w:rPr>
          <w:rFonts w:ascii="Aptos" w:hAnsi="Aptos"/>
          <w:b w:val="0"/>
          <w:i w:val="0"/>
          <w:highlight w:val="yellow"/>
        </w:rPr>
        <w:t xml:space="preserve">2026-07-10</w:t>
      </w:r>
      <w:r>
        <w:rPr>
          <w:rFonts w:ascii="Aptos" w:hAnsi="Aptos"/>
          <w:b w:val="0"/>
          <w:i w:val="0"/>
        </w:rPr>
        <w:t>.</w:t>
      </w:r>
    </w:p>
    <w:p>
      <w:pPr>
        <w:spacing w:after="100"/>
      </w:pPr>
      <w:r>
        <w:rPr>
          <w:rFonts w:ascii="Aptos" w:hAnsi="Aptos"/>
          <w:b w:val="0"/>
          <w:i w:val="0"/>
        </w:rPr>
        <w:t xml:space="preserve">Management exception statement: </w:t>
      </w:r>
      <w:r>
        <w:rPr>
          <w:rFonts w:ascii="Aptos" w:hAnsi="Aptos"/>
          <w:b w:val="0"/>
          <w:i w:val="0"/>
          <w:highlight w:val="yellow"/>
        </w:rPr>
        <w:t xml:space="preserve">—</w:t>
      </w:r>
    </w:p>
    <w:p>
      <w:pPr>
        <w:pStyle w:val="Heading1"/>
        <w:spacing w:before="140" w:after="60"/>
      </w:pPr>
      <w:r>
        <w:t>15. Approval and Certification</w:t>
      </w:r>
    </w:p>
    <w:tbl>
      <w:tblPr>
        <w:tblW w:type="auto" w:w="0"/>
        <w:jc w:val="center"/>
        <w:tblLayout w:type="autofit"/>
        <w:tblLook w:firstColumn="1" w:firstRow="1" w:lastColumn="0" w:lastRow="0" w:noHBand="0" w:noVBand="1" w:val="04A0"/>
      </w:tblPr>
      <w:tblGrid>
        <w:gridCol w:w="2880"/>
        <w:gridCol w:w="2880"/>
        <w:gridCol w:w="2880"/>
        <w:gridCol w:w="2880"/>
        <w:gridCol w:w="2880"/>
      </w:tblGrid>
      <w:tr>
        <w:trPr>
          <w:cantSplit/>
          <w:tblHeader w:val="true"/>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Role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Name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Designation</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Date</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Signature / Digital Approval</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Prepared By - Maker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Reviewed By - Fund Administration Checker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Compliance Review</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Trustee / Custodian Review</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Authorised Officer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w:t>
            </w:r>
          </w:p>
        </w:tc>
        <w:tc>
          <w:tcPr>
            <w:tcW w:type="dxa" w:w="288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Admin User</w:t>
            </w:r>
          </w:p>
        </w:tc>
      </w:tr>
    </w:tbl>
    <w:p>
      <w:pPr>
        <w:spacing w:after="40"/>
      </w:pPr>
    </w:p>
    <w:p>
      <w:pPr>
        <w:pStyle w:val="Heading1"/>
        <w:spacing w:before="140" w:after="60"/>
      </w:pPr>
      <w:r>
        <w:t>16. Audit Trail and System Controls</w:t>
      </w:r>
    </w:p>
    <w:tbl>
      <w:tblPr>
        <w:tblW w:type="auto" w:w="0"/>
        <w:jc w:val="center"/>
        <w:tblLayout w:type="autofit"/>
        <w:tblLook w:firstColumn="1" w:firstRow="1" w:lastColumn="0" w:lastRow="0" w:noHBand="0" w:noVBand="1" w:val="04A0"/>
      </w:tblPr>
      <w:tblGrid>
        <w:gridCol w:w="7200"/>
        <w:gridCol w:w="7200"/>
      </w:tblGrid>
      <w:tr>
        <w:trPr>
          <w:cantSplit/>
          <w:tblHeader w:val="true"/>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Control Field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071426"/>
          </w:tcPr>
          <w:p>
            <w:pPr>
              <w:spacing w:after="0"/>
            </w:pPr>
            <w:r>
              <w:rPr>
                <w:rFonts w:ascii="Aptos" w:hAnsi="Aptos"/>
                <w:b/>
                <w:color w:val="FFFFFF"/>
                <w:sz w:val="13"/>
              </w:rPr>
            </w:r>
            <w:r>
              <w:rPr>
                <w:rFonts w:ascii="Aptos" w:hAnsi="Aptos"/>
                <w:b/>
                <w:i w:val="0"/>
                <w:color w:val="FFFFFF"/>
                <w:sz w:val="13"/>
              </w:rPr>
              <w:t>Detail</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Report Run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cmrfh6zmv0090ktfq266cpkbn</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Report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cmrfh6zmv0090ktfq266cpkbn</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Source Snapshot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cmrfh6zmv0090ktfq266cpkbn</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Investor Registry Batch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cmrfh6zmv0090ktfq266cpkbn</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NAV Calculation ID</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USD 0.00</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Generated By</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Admin User</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Generated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2026-07-10T21:56:45.423Z</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Maker Review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2026-07-10T21:56:45.452Z</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Checker Approval Date and Time</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xml:space="preserve">2026-07-10T21:56:45.452Z</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Register Update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2026-07-10</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rPr>
              <w:t>Archive Status</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FFFFF"/>
          </w:tcPr>
          <w:p>
            <w:pPr>
              <w:spacing w:after="0"/>
            </w:pPr>
            <w:r>
              <w:rPr>
                <w:rFonts w:ascii="Aptos" w:hAnsi="Aptos"/>
                <w:sz w:val="13"/>
              </w:rPr>
            </w:r>
            <w:r>
              <w:rPr>
                <w:rFonts w:ascii="Aptos" w:hAnsi="Aptos"/>
                <w:b w:val="0"/>
                <w:i w:val="0"/>
                <w:sz w:val="13"/>
                <w:highlight w:val="yellow"/>
              </w:rPr>
              <w:t/>
            </w:r>
          </w:p>
        </w:tc>
      </w:tr>
      <w:tr>
        <w:trPr>
          <w:cantSplit/>
        </w:trPr>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rPr>
              <w:t>Document Hash / Checksum</w:t>
            </w:r>
          </w:p>
        </w:tc>
        <w:tc>
          <w:tcPr>
            <w:tcW w:type="dxa" w:w="7200"/>
            <w:vAlign w:val="center"/>
            <w:top w:val="single" w:sz="6" w:space="0" w:color="D9E2EC"/>
            <w:left w:val="single" w:sz="6" w:space="0" w:color="D9E2EC"/>
            <w:bottom w:val="single" w:sz="6" w:space="0" w:color="D9E2EC"/>
            <w:right w:val="single" w:sz="6" w:space="0" w:color="D9E2EC"/>
            <w:insideH w:val="single" w:sz="6" w:space="0" w:color="D9E2EC"/>
            <w:insideV w:val="single" w:sz="6" w:space="0" w:color="D9E2EC"/>
            <w:tcMar>
              <w:top w:w="70" w:type="dxa"/>
              <w:start w:w="70" w:type="dxa"/>
              <w:bottom w:w="70" w:type="dxa"/>
              <w:end w:w="70" w:type="dxa"/>
            </w:tcMar>
            <w:shd w:fill="F8FBFE"/>
          </w:tcPr>
          <w:p>
            <w:pPr>
              <w:spacing w:after="0"/>
            </w:pPr>
            <w:r>
              <w:rPr>
                <w:rFonts w:ascii="Aptos" w:hAnsi="Aptos"/>
                <w:sz w:val="13"/>
              </w:rPr>
            </w:r>
            <w:r>
              <w:rPr>
                <w:rFonts w:ascii="Aptos" w:hAnsi="Aptos"/>
                <w:b w:val="0"/>
                <w:i w:val="0"/>
                <w:sz w:val="13"/>
                <w:highlight w:val="yellow"/>
              </w:rPr>
              <w:t xml:space="preserve">f4bc6e7d9a43fdd1</w:t>
            </w:r>
          </w:p>
        </w:tc>
      </w:tr>
    </w:tbl>
    <w:p>
      <w:pPr>
        <w:spacing w:after="40"/>
      </w:pPr>
    </w:p>
    <w:p>
      <w:pPr>
        <w:pStyle w:val="Heading1"/>
        <w:spacing w:before="140" w:after="60"/>
      </w:pPr>
      <w:r>
        <w:t>17. Standard Disclaimer</w:t>
      </w:r>
    </w:p>
    <w:p>
      <w:pPr>
        <w:spacing w:after="100"/>
      </w:pPr>
      <w:r>
        <w:rPr>
          <w:rFonts w:ascii="Aptos" w:hAnsi="Aptos"/>
          <w:b w:val="0"/>
          <w:i w:val="0"/>
        </w:rPr>
        <w:t>This Subscriptions and Redemptions Report is intended for fund administration, investor registry control, trustee review and regulatory support purposes. It does not constitute investment advice, tax advice, legal advice, an audit opinion or an official regulatory filing. It must be read together with the applicable scheme documents, pricing policy, bank records, unit-holder register, NAV approval evidence and authorised transaction instructions.</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val="0"/>
              <w:i w:val="0"/>
              <w:color w:val="6B7280"/>
              <w:sz w:val="14"/>
            </w:rPr>
            <w:t>Confidential Reporting Template | System-generated from approved Arcus source data</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6B7280"/>
              <w:sz w:val="14"/>
            </w:rPr>
            <w:t xml:space="preserve">Document checksum: </w:t>
          </w:r>
          <w:r>
            <w:rPr>
              <w:rFonts w:ascii="Aptos" w:hAnsi="Aptos"/>
              <w:b w:val="0"/>
              <w:i w:val="0"/>
              <w:highlight w:val="yellow"/>
            </w:rPr>
            <w:t xml:space="preserve">f4bc6e7d9a43fdd1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7416"/>
      <w:gridCol w:w="7416"/>
    </w:tblGrid>
    <w:tr>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r>
            <w:rPr>
              <w:rFonts w:ascii="Aptos" w:hAnsi="Aptos"/>
              <w:b/>
              <w:i w:val="0"/>
              <w:color w:val="1688E8"/>
              <w:sz w:val="20"/>
            </w:rPr>
            <w:t>■ ARCUS</w:t>
          </w:r>
          <w:r>
            <w:rPr>
              <w:rFonts w:ascii="Aptos" w:hAnsi="Aptos"/>
              <w:b/>
              <w:i w:val="0"/>
              <w:color w:val="071426"/>
              <w:sz w:val="20"/>
            </w:rPr>
            <w:t xml:space="preserve"> REPORTING TEMPLATE</w:t>
          </w:r>
        </w:p>
      </w:tc>
      <w:tc>
        <w:tcPr>
          <w:tcW w:type="dxa" w:w="7416"/>
          <w:top w:val="single" w:sz="0" w:space="0" w:color="FFFFFF"/>
          <w:left w:val="single" w:sz="0" w:space="0" w:color="FFFFFF"/>
          <w:bottom w:val="single" w:sz="0" w:space="0" w:color="FFFFFF"/>
          <w:right w:val="single" w:sz="0" w:space="0" w:color="FFFFFF"/>
          <w:insideH w:val="single" w:sz="0" w:space="0" w:color="FFFFFF"/>
          <w:insideV w:val="single" w:sz="0" w:space="0" w:color="FFFFFF"/>
          <w:tcMar>
            <w:top w:w="0" w:type="dxa"/>
            <w:start w:w="0" w:type="dxa"/>
            <w:bottom w:w="0" w:type="dxa"/>
            <w:end w:w="0" w:type="dxa"/>
          </w:tcMar>
        </w:tcPr>
        <w:p>
          <w:pPr>
            <w:jc w:val="right"/>
          </w:pPr>
          <w:r>
            <w:rPr>
              <w:rFonts w:ascii="Aptos" w:hAnsi="Aptos"/>
              <w:b w:val="0"/>
              <w:i w:val="0"/>
              <w:color w:val="071426"/>
              <w:sz w:val="14"/>
            </w:rPr>
            <w:t>Subscriptions and Redemptions Report | CIS / Unit Trust / Investor Registry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142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1426"/>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71426"/>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