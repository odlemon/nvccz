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jc w:val="center"/>
      </w:pPr>
      <w:r>
        <w:rPr>
          <w:rFonts w:ascii="Arial" w:hAnsi="Arial" w:eastAsia="Arial"/>
          <w:b/>
          <w:color w:val="071525"/>
          <w:sz w:val="48"/>
        </w:rPr>
        <w:t>ARCUS</w:t>
      </w:r>
    </w:p>
    <w:p>
      <w:pPr>
        <w:spacing w:after="80"/>
        <w:jc w:val="center"/>
      </w:pPr>
      <w:r>
        <w:rPr>
          <w:rFonts w:ascii="Arial" w:hAnsi="Arial" w:eastAsia="Arial"/>
          <w:b/>
          <w:color w:val="071525"/>
          <w:sz w:val="44"/>
        </w:rPr>
        <w:t>AML/CFT/CPF RETURN PACK</w:t>
      </w:r>
    </w:p>
    <w:p>
      <w:pPr>
        <w:spacing w:after="80"/>
        <w:jc w:val="center"/>
      </w:pPr>
      <w:r>
        <w:rPr>
          <w:rFonts w:ascii="Arial" w:hAnsi="Arial" w:eastAsia="Arial"/>
          <w:color w:val="4B5563"/>
          <w:sz w:val="22"/>
        </w:rPr>
        <w:t>Anti-Money Laundering, Counter Financing of Terrorism and Counter Proliferation Financing Support Pack</w:t>
      </w:r>
    </w:p>
    <w:tbl>
      <w:tblPr>
        <w:tblW w:type="auto" w:w="0"/>
        <w:jc w:val="center"/>
        <w:tblLook w:firstColumn="1" w:firstRow="1" w:lastColumn="0" w:lastRow="0" w:noHBand="0" w:noVBand="1" w:val="04A0"/>
      </w:tblPr>
      <w:tblGrid>
        <w:gridCol w:w="10656"/>
      </w:tblGrid>
      <w:tr>
        <w:tc>
          <w:tcPr>
            <w:tcW w:type="dxa" w:w="10656"/>
            <w:shd w:fill="EAF5FF"/>
            <w:tcMar>
              <w:top w:w="150" w:type="dxa"/>
              <w:start w:w="160" w:type="dxa"/>
              <w:bottom w:w="150" w:type="dxa"/>
              <w:end w:w="160" w:type="dxa"/>
            </w:tcMar>
            <w:tcBorders>
              <w:top w:sz="8" w:val="single" w:color="B6DAFF"/>
              <w:left w:sz="8" w:val="single" w:color="B6DAFF"/>
              <w:bottom w:sz="8" w:val="single" w:color="B6DAFF"/>
              <w:right w:sz="8" w:val="single" w:color="B6DAFF"/>
            </w:tcBorders>
          </w:tcPr>
          <w:p>
            <w:pPr>
              <w:spacing w:after="0"/>
              <w:jc w:val="center"/>
            </w:pPr>
            <w:r>
              <w:rPr>
                <w:rFonts w:ascii="Arial" w:hAnsi="Arial" w:eastAsia="Arial"/>
                <w:b/>
                <w:i w:val="0"/>
                <w:color w:val="071525"/>
              </w:rPr>
              <w:t>[LOGO PLACEHOLDER]</w:t>
            </w:r>
            <w:r>
              <w:rPr>
                <w:rFonts w:ascii="Arial" w:hAnsi="Arial" w:eastAsia="Arial"/>
              </w:rPr>
              <w:br/>
            </w:r>
            <w:r>
              <w:rPr>
                <w:rFonts w:ascii="Arial" w:hAnsi="Arial" w:eastAsia="Arial"/>
                <w:b/>
                <w:color w:val="000000"/>
                <w:highlight w:val="yellow"/>
              </w:rPr>
              <w:t xml:space="preserve">Admin User</w:t>
            </w:r>
            <w:r>
              <w:rPr>
                <w:rFonts w:ascii="Arial" w:hAnsi="Arial" w:eastAsia="Arial"/>
              </w:rPr>
              <w:br/>
            </w:r>
            <w:r>
              <w:rPr>
                <w:rFonts w:ascii="Arial" w:hAnsi="Arial" w:eastAsia="Arial"/>
                <w:b w:val="0"/>
                <w:i w:val="0"/>
                <w:color w:val="111827"/>
              </w:rPr>
              <w:t xml:space="preserve">Registered Office: </w:t>
            </w:r>
            <w:r>
              <w:rPr>
                <w:rFonts w:ascii="Arial" w:hAnsi="Arial" w:eastAsia="Arial"/>
                <w:b w:val="0"/>
                <w:color w:val="000000"/>
                <w:highlight w:val="yellow"/>
              </w:rPr>
              <w:t xml:space="preserve">Harare, Zimbabwe</w:t>
            </w:r>
            <w:r>
              <w:rPr>
                <w:rFonts w:ascii="Arial" w:hAnsi="Arial" w:eastAsia="Arial"/>
              </w:rPr>
              <w:t xml:space="preserve"> | Company Registration No.: </w:t>
            </w:r>
            <w:r>
              <w:rPr>
                <w:rFonts w:ascii="Arial" w:hAnsi="Arial" w:eastAsia="Arial"/>
                <w:b w:val="0"/>
                <w:color w:val="000000"/>
                <w:highlight w:val="yellow"/>
              </w:rPr>
              <w:t xml:space="preserve">Arcus AM (Pvt) Ltd</w:t>
            </w:r>
            <w:r>
              <w:rPr>
                <w:rFonts w:ascii="Arial" w:hAnsi="Arial" w:eastAsia="Arial"/>
              </w:rPr>
              <w:br/>
            </w:r>
            <w:r>
              <w:rPr>
                <w:rFonts w:ascii="Arial" w:hAnsi="Arial" w:eastAsia="Arial"/>
                <w:b w:val="0"/>
                <w:i w:val="0"/>
                <w:color w:val="111827"/>
              </w:rPr>
              <w:t xml:space="preserve">SECZIM Licence No., if applicable: </w:t>
            </w:r>
            <w:r>
              <w:rPr>
                <w:rFonts w:ascii="Arial" w:hAnsi="Arial" w:eastAsia="Arial"/>
                <w:b w:val="0"/>
                <w:color w:val="000000"/>
                <w:highlight w:val="yellow"/>
              </w:rPr>
              <w:t xml:space="preserve">—</w:t>
            </w:r>
            <w:r>
              <w:rPr>
                <w:rFonts w:ascii="Arial" w:hAnsi="Arial" w:eastAsia="Arial"/>
              </w:rPr>
              <w:t xml:space="preserve"> | Compliance Contact: </w:t>
            </w:r>
            <w:r>
              <w:rPr>
                <w:rFonts w:ascii="Arial" w:hAnsi="Arial" w:eastAsia="Arial"/>
                <w:b w:val="0"/>
                <w:color w:val="000000"/>
                <w:highlight w:val="yellow"/>
              </w:rPr>
              <w:t xml:space="preserve">—</w:t>
            </w:r>
          </w:p>
        </w:tc>
      </w:tr>
    </w:tbl>
    <w:tbl>
      <w:tblPr>
        <w:tblW w:type="auto" w:w="0"/>
        <w:jc w:val="center"/>
        <w:tblLook w:firstColumn="1" w:firstRow="1" w:lastColumn="0" w:lastRow="0" w:noHBand="0" w:noVBand="1" w:val="04A0"/>
      </w:tblPr>
      <w:tblGrid>
        <w:gridCol w:w="10656"/>
      </w:tblGrid>
      <w:tr>
        <w:tc>
          <w:tcPr>
            <w:tcW w:type="dxa" w:w="10656"/>
            <w:shd w:fill="D7ECFF"/>
            <w:tcMar>
              <w:top w:w="120" w:type="dxa"/>
              <w:start w:w="140" w:type="dxa"/>
              <w:bottom w:w="120" w:type="dxa"/>
              <w:end w:w="140" w:type="dxa"/>
            </w:tcMar>
            <w:tcBorders>
              <w:top w:sz="8" w:val="single" w:color="7BBEF7"/>
              <w:left w:sz="8" w:val="single" w:color="7BBEF7"/>
              <w:bottom w:sz="8" w:val="single" w:color="7BBEF7"/>
              <w:right w:sz="8" w:val="single" w:color="7BBEF7"/>
            </w:tcBorders>
          </w:tcPr>
          <w:p>
            <w:pPr>
              <w:spacing w:after="0"/>
            </w:pPr>
            <w:r>
              <w:rPr>
                <w:rFonts w:ascii="Arial" w:hAnsi="Arial" w:eastAsia="Arial"/>
                <w:b/>
                <w:color w:val="071525"/>
                <w:sz w:val="17"/>
              </w:rPr>
              <w:t xml:space="preserve">INSTRUCTION: </w:t>
            </w:r>
            <w:r>
              <w:rPr>
                <w:rFonts w:ascii="Arial" w:hAnsi="Arial" w:eastAsia="Arial"/>
                <w:color w:val="071525"/>
                <w:sz w:val="17"/>
              </w:rPr>
              <w:t>Replace all yellow-highlighted placeholders with approved system values. Delete blue instruction boxes before issuing the final report. Do not edit standard legal or compliance wording unless approved by Compliance/Legal.</w:t>
            </w:r>
          </w:p>
        </w:tc>
      </w:tr>
    </w:tbl>
    <w:tbl>
      <w:tblPr>
        <w:tblW w:type="auto" w:w="0"/>
        <w:jc w:val="center"/>
        <w:tblLayout w:type="fixed"/>
        <w:tblLook w:firstColumn="1" w:firstRow="1" w:lastColumn="0" w:lastRow="0" w:noHBand="0" w:noVBand="1" w:val="04A0"/>
      </w:tblPr>
      <w:tblGrid>
        <w:gridCol w:w="5328"/>
        <w:gridCol w:w="5328"/>
      </w:tblGrid>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Entity / Licence Holder</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Admin User</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Regulatory Category</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Return / Pack Type</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0.00%</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Reporting Period</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 to —</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Prepared For</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Prepared By</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Admin User</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Review Status</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Draft / Under Review / Approved / Submitted / Archived</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Document Reference</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cmrfh74q0009cktfq1mfeief9</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Version</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1.0</w:t>
            </w:r>
          </w:p>
        </w:tc>
      </w:tr>
    </w:tbl>
    <w:p>
      <w:pPr>
        <w:spacing w:before="200" w:after="80"/>
        <w:jc w:val="center"/>
      </w:pPr>
      <w:r>
        <w:rPr>
          <w:rFonts w:ascii="Arial" w:hAnsi="Arial" w:eastAsia="Arial"/>
          <w:b/>
          <w:color w:val="071525"/>
          <w:sz w:val="20"/>
        </w:rPr>
        <w:t>Confidential Compliance Document</w:t>
      </w:r>
    </w:p>
    <w:p>
      <w:pPr>
        <w:spacing w:after="80"/>
      </w:pPr>
      <w:r>
        <w:rPr>
          <w:rFonts w:ascii="Arial" w:hAnsi="Arial" w:eastAsia="Arial"/>
          <w:sz w:val="18"/>
        </w:rPr>
        <w:br w:type="page"/>
      </w:r>
    </w:p>
    <w:p>
      <w:pPr>
        <w:pStyle w:val="Heading1"/>
        <w:spacing w:before="200" w:after="80"/>
      </w:pPr>
      <w:r>
        <w:rPr>
          <w:rFonts w:ascii="Arial" w:hAnsi="Arial" w:eastAsia="Arial"/>
          <w:b/>
          <w:color w:val="071525"/>
          <w:sz w:val="30"/>
        </w:rPr>
        <w:t>Template Use Guide</w:t>
      </w:r>
    </w:p>
    <w:tbl>
      <w:tblPr>
        <w:tblW w:type="auto" w:w="0"/>
        <w:jc w:val="center"/>
        <w:tblLook w:firstColumn="1" w:firstRow="1" w:lastColumn="0" w:lastRow="0" w:noHBand="0" w:noVBand="1" w:val="04A0"/>
      </w:tblPr>
      <w:tblGrid>
        <w:gridCol w:w="10656"/>
      </w:tblGrid>
      <w:tr>
        <w:tc>
          <w:tcPr>
            <w:tcW w:type="dxa" w:w="10656"/>
            <w:shd w:fill="D7ECFF"/>
            <w:tcMar>
              <w:top w:w="120" w:type="dxa"/>
              <w:start w:w="140" w:type="dxa"/>
              <w:bottom w:w="120" w:type="dxa"/>
              <w:end w:w="140" w:type="dxa"/>
            </w:tcMar>
            <w:tcBorders>
              <w:top w:sz="8" w:val="single" w:color="7BBEF7"/>
              <w:left w:sz="8" w:val="single" w:color="7BBEF7"/>
              <w:bottom w:sz="8" w:val="single" w:color="7BBEF7"/>
              <w:right w:sz="8" w:val="single" w:color="7BBEF7"/>
            </w:tcBorders>
          </w:tcPr>
          <w:p>
            <w:pPr>
              <w:spacing w:after="0"/>
            </w:pPr>
            <w:r>
              <w:rPr>
                <w:rFonts w:ascii="Arial" w:hAnsi="Arial" w:eastAsia="Arial"/>
                <w:b/>
                <w:color w:val="071525"/>
                <w:sz w:val="17"/>
              </w:rPr>
              <w:t xml:space="preserve">INSTRUCTION: </w:t>
            </w:r>
            <w:r>
              <w:rPr>
                <w:rFonts w:ascii="Arial" w:hAnsi="Arial" w:eastAsia="Arial"/>
                <w:color w:val="071525"/>
                <w:sz w:val="17"/>
              </w:rPr>
              <w:t>This page may remain in working drafts but should be removed before final submission or client/regulator circulation, unless the firm wants to retain it as internal preparation guidance.</w:t>
            </w:r>
          </w:p>
        </w:tc>
      </w:tr>
    </w:tbl>
    <w:tbl>
      <w:tblPr>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6"/>
              </w:rPr>
              <w:t>Marker</w:t>
            </w:r>
          </w:p>
        </w:tc>
        <w:tc>
          <w:tcPr>
            <w:tcW w:type="dxa" w:w="355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6"/>
              </w:rPr>
              <w:t>Meaning</w:t>
            </w:r>
          </w:p>
        </w:tc>
        <w:tc>
          <w:tcPr>
            <w:tcW w:type="dxa" w:w="355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6"/>
              </w:rPr>
              <w:t>Action Required</w:t>
            </w:r>
          </w:p>
        </w:tc>
      </w:tr>
      <w:tr>
        <w:tc>
          <w:tcPr>
            <w:tcW w:type="dxa" w:w="355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Yellow highlight</w:t>
            </w:r>
          </w:p>
        </w:tc>
        <w:tc>
          <w:tcPr>
            <w:tcW w:type="dxa" w:w="355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Editable placeholder</w:t>
            </w:r>
          </w:p>
        </w:tc>
        <w:tc>
          <w:tcPr>
            <w:tcW w:type="dxa" w:w="355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Replace with verified data from Arcus source modules or approved compliance records.</w:t>
            </w:r>
          </w:p>
        </w:tc>
      </w:tr>
      <w:tr>
        <w:tc>
          <w:tcPr>
            <w:tcW w:type="dxa" w:w="355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Blue box</w:t>
            </w:r>
          </w:p>
        </w:tc>
        <w:tc>
          <w:tcPr>
            <w:tcW w:type="dxa" w:w="355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Instruction/comment</w:t>
            </w:r>
          </w:p>
        </w:tc>
        <w:tc>
          <w:tcPr>
            <w:tcW w:type="dxa" w:w="355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Use as guidance and delete before final issue.</w:t>
            </w:r>
          </w:p>
        </w:tc>
      </w:tr>
      <w:tr>
        <w:tc>
          <w:tcPr>
            <w:tcW w:type="dxa" w:w="355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Plain text</w:t>
            </w:r>
          </w:p>
        </w:tc>
        <w:tc>
          <w:tcPr>
            <w:tcW w:type="dxa" w:w="355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Standard wording</w:t>
            </w:r>
          </w:p>
        </w:tc>
        <w:tc>
          <w:tcPr>
            <w:tcW w:type="dxa" w:w="355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Keep unchanged unless Compliance/Legal approves amendments.</w:t>
            </w:r>
          </w:p>
        </w:tc>
      </w:tr>
    </w:tbl>
    <w:p>
      <w:pPr>
        <w:pStyle w:val="Heading1"/>
        <w:spacing w:before="200" w:after="80"/>
      </w:pPr>
      <w:r>
        <w:rPr>
          <w:rFonts w:ascii="Arial" w:hAnsi="Arial" w:eastAsia="Arial"/>
          <w:b/>
          <w:color w:val="071525"/>
          <w:sz w:val="30"/>
        </w:rPr>
        <w:t>1. Purpose and Scope</w:t>
      </w:r>
    </w:p>
    <w:p>
      <w:pPr>
        <w:spacing w:after="80"/>
      </w:pPr>
      <w:r>
        <w:rPr>
          <w:rFonts w:ascii="Arial" w:hAnsi="Arial" w:eastAsia="Arial"/>
          <w:color w:val="111827"/>
          <w:sz w:val="18"/>
        </w:rPr>
        <w:t>This AML/CFT/CPF Return Pack is prepared to support internal compliance review, management sign-off and, where applicable, regulatory reporting relating to anti-money laundering, counter financing of terrorism and counter proliferation financing controls for the reporting period.</w:t>
      </w:r>
    </w:p>
    <w:p>
      <w:pPr>
        <w:spacing w:after="80"/>
      </w:pPr>
      <w:r>
        <w:rPr>
          <w:rFonts w:ascii="Arial" w:hAnsi="Arial" w:eastAsia="Arial"/>
          <w:color w:val="111827"/>
          <w:sz w:val="18"/>
        </w:rPr>
        <w:t>The pack should be read together with the entity's AML/CFT/CPF policy, customer due diligence procedures, sanctions screening records, transaction monitoring records, suspicious transaction escalation records, compliance risk assessment and applicable regulatory guidance.</w:t>
      </w:r>
    </w:p>
    <w:p>
      <w:pPr>
        <w:spacing w:after="80"/>
      </w:pPr>
      <w:r>
        <w:rPr>
          <w:rFonts w:ascii="Arial" w:hAnsi="Arial" w:eastAsia="Arial"/>
          <w:color w:val="111827"/>
          <w:sz w:val="18"/>
        </w:rPr>
        <w:t>This template is a support document. It is not a substitute for the official regulatory form, electronic portal submission, statutory return or regulator-prescribed template where such form or template is required. Final submission requirements must be verified by the Compliance Officer before filing.</w:t>
      </w:r>
    </w:p>
    <w:tbl>
      <w:tblPr>
        <w:tblW w:type="auto" w:w="0"/>
        <w:jc w:val="center"/>
        <w:tblLayout w:type="fixed"/>
        <w:tblLook w:firstColumn="1" w:firstRow="1" w:lastColumn="0" w:lastRow="0" w:noHBand="0" w:noVBand="1" w:val="04A0"/>
      </w:tblPr>
      <w:tblGrid>
        <w:gridCol w:w="5328"/>
        <w:gridCol w:w="5328"/>
      </w:tblGrid>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Reporting Entity</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Admin User</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Compliance Officer</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Admin User</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MLRO / Designated Officer</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Admin User</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Board / Senior Management Owner</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Applicable Business Lines</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Client Population Covered</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Data Cut-Off Date</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2026-07-10</w:t>
            </w:r>
          </w:p>
        </w:tc>
      </w:tr>
    </w:tbl>
    <w:p>
      <w:pPr>
        <w:pStyle w:val="Heading1"/>
        <w:spacing w:before="200" w:after="80"/>
      </w:pPr>
      <w:r>
        <w:rPr>
          <w:rFonts w:ascii="Arial" w:hAnsi="Arial" w:eastAsia="Arial"/>
          <w:b/>
          <w:color w:val="071525"/>
          <w:sz w:val="30"/>
        </w:rPr>
        <w:t>2. Executive Compliance Summary</w:t>
      </w:r>
    </w:p>
    <w:tbl>
      <w:tblPr>
        <w:tblW w:type="auto" w:w="0"/>
        <w:jc w:val="center"/>
        <w:tblLook w:firstColumn="1" w:firstRow="1" w:lastColumn="0" w:lastRow="0" w:noHBand="0" w:noVBand="1" w:val="04A0"/>
      </w:tblPr>
      <w:tblGrid>
        <w:gridCol w:w="10656"/>
      </w:tblGrid>
      <w:tr>
        <w:tc>
          <w:tcPr>
            <w:tcW w:type="dxa" w:w="10656"/>
            <w:shd w:fill="D7ECFF"/>
            <w:tcMar>
              <w:top w:w="120" w:type="dxa"/>
              <w:start w:w="140" w:type="dxa"/>
              <w:bottom w:w="120" w:type="dxa"/>
              <w:end w:w="140" w:type="dxa"/>
            </w:tcMar>
            <w:tcBorders>
              <w:top w:sz="8" w:val="single" w:color="7BBEF7"/>
              <w:left w:sz="8" w:val="single" w:color="7BBEF7"/>
              <w:bottom w:sz="8" w:val="single" w:color="7BBEF7"/>
              <w:right w:sz="8" w:val="single" w:color="7BBEF7"/>
            </w:tcBorders>
          </w:tcPr>
          <w:p>
            <w:pPr>
              <w:spacing w:after="0"/>
            </w:pPr>
            <w:r>
              <w:rPr>
                <w:rFonts w:ascii="Arial" w:hAnsi="Arial" w:eastAsia="Arial"/>
                <w:b/>
                <w:color w:val="071525"/>
                <w:sz w:val="17"/>
              </w:rPr>
              <w:t xml:space="preserve">INSTRUCTION: </w:t>
            </w:r>
            <w:r>
              <w:rPr>
                <w:rFonts w:ascii="Arial" w:hAnsi="Arial" w:eastAsia="Arial"/>
                <w:color w:val="071525"/>
                <w:sz w:val="17"/>
              </w:rPr>
              <w:t>Complete this section after all schedules below have been populated and reviewed. It should give management and Compliance a concise view of the period's AML/CFT/CPF risk position.</w:t>
            </w:r>
          </w:p>
        </w:tc>
      </w:tr>
    </w:tbl>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Area</w:t>
            </w:r>
          </w:p>
        </w:tc>
        <w:tc>
          <w:tcPr>
            <w:tcW w:type="dxa" w:w="2664"/>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Current Period</w:t>
            </w:r>
          </w:p>
        </w:tc>
        <w:tc>
          <w:tcPr>
            <w:tcW w:type="dxa" w:w="2664"/>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Prior Period</w:t>
            </w:r>
          </w:p>
        </w:tc>
        <w:tc>
          <w:tcPr>
            <w:tcW w:type="dxa" w:w="2664"/>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Movement / Commentary</w:t>
            </w:r>
          </w:p>
        </w:tc>
      </w:tr>
      <w:tr>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Total active clients / investors</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Per approved investment operations policy and valuation records.</w:t>
            </w:r>
          </w:p>
        </w:tc>
      </w:tr>
      <w:tr>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High-risk clients / investors</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Per approved investment operations policy and valuation records.</w:t>
            </w:r>
          </w:p>
        </w:tc>
      </w:tr>
      <w:tr>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PEP relationships</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0</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0</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Per approved investment operations policy and valuation records.</w:t>
            </w:r>
          </w:p>
        </w:tc>
      </w:tr>
      <w:tr>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Sanctions screening positive matches</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Per approved investment operations policy and valuation records.</w:t>
            </w:r>
          </w:p>
        </w:tc>
      </w:tr>
      <w:tr>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Suspicious transaction / activity escalations</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Per approved investment operations policy and valuation records.</w:t>
            </w:r>
          </w:p>
        </w:tc>
      </w:tr>
      <w:tr>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Reports filed with competent authority, if applicable</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Per approved investment operations policy and valuation records.</w:t>
            </w:r>
          </w:p>
        </w:tc>
      </w:tr>
      <w:tr>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Overdue CDD / KYC reviews</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Per approved investment operations policy and valuation records.</w:t>
            </w:r>
          </w:p>
        </w:tc>
      </w:tr>
      <w:tr>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Open remediation actions</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Per approved investment operations policy and valuation records.</w:t>
            </w:r>
          </w:p>
        </w:tc>
      </w:tr>
    </w:tbl>
    <w:p>
      <w:pPr>
        <w:spacing w:after="80"/>
      </w:pPr>
      <w:r>
        <w:rPr>
          <w:rFonts w:ascii="Arial" w:hAnsi="Arial" w:eastAsia="Arial"/>
          <w:color w:val="111827"/>
          <w:sz w:val="18"/>
        </w:rPr>
        <w:t xml:space="preserve">Management commentary: </w:t>
      </w:r>
      <w:r>
        <w:rPr>
          <w:rFonts w:ascii="Arial" w:hAnsi="Arial" w:eastAsia="Arial"/>
          <w:b w:val="0"/>
          <w:color w:val="000000"/>
          <w:sz w:val="18"/>
          <w:highlight w:val="yellow"/>
        </w:rPr>
        <w:t xml:space="preserve">—</w:t>
      </w:r>
    </w:p>
    <w:p>
      <w:pPr>
        <w:pStyle w:val="Heading1"/>
        <w:spacing w:before="200" w:after="80"/>
      </w:pPr>
      <w:r>
        <w:rPr>
          <w:rFonts w:ascii="Arial" w:hAnsi="Arial" w:eastAsia="Arial"/>
          <w:b/>
          <w:color w:val="071525"/>
          <w:sz w:val="30"/>
        </w:rPr>
        <w:t>3. Client / Investor Due Diligence Summary</w:t>
      </w:r>
    </w:p>
    <w:p>
      <w:pPr>
        <w:spacing w:after="80"/>
      </w:pPr>
      <w:r>
        <w:rPr>
          <w:rFonts w:ascii="Arial" w:hAnsi="Arial" w:eastAsia="Arial"/>
          <w:color w:val="111827"/>
          <w:sz w:val="18"/>
        </w:rPr>
        <w:t>This section summarises customer due diligence and investor verification coverage for the reporting period.</w:t>
      </w:r>
    </w:p>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Client / Investor Category</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Opening Count</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New</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Closed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Closing Count</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CDD Complete</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CDD Incomplete / Overdue</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Individual clients / investors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r>
      <w:tr>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Corporate clients / investors</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Trusts / nominees / intermediaries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r>
      <w:tr>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Institutional / pension / fund clients</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Other</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r>
    </w:tbl>
    <w:p>
      <w:pPr>
        <w:pStyle w:val="Heading2"/>
        <w:spacing w:before="160" w:after="80"/>
      </w:pPr>
      <w:r>
        <w:rPr>
          <w:rFonts w:ascii="Arial" w:hAnsi="Arial" w:eastAsia="Arial"/>
          <w:b/>
          <w:color w:val="0B8DEF"/>
          <w:sz w:val="23"/>
        </w:rPr>
        <w:t>3.1 Beneficial Ownership and Control Verification</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Category</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Total Relevant Records</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Verified</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Pending / Exception</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Notes</w:t>
            </w:r>
          </w:p>
        </w:tc>
      </w:tr>
      <w:tr>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Beneficial ownership declarations</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r>
      <w:tr>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Directors / authorised signatories</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r>
      <w:tr>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Source of funds / source of wealth evidence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r>
      <w:tr>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Enhanced due diligence records</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r>
    </w:tbl>
    <w:p>
      <w:pPr>
        <w:pStyle w:val="Heading1"/>
        <w:spacing w:before="200" w:after="80"/>
      </w:pPr>
      <w:r>
        <w:rPr>
          <w:rFonts w:ascii="Arial" w:hAnsi="Arial" w:eastAsia="Arial"/>
          <w:b/>
          <w:color w:val="071525"/>
          <w:sz w:val="30"/>
        </w:rPr>
        <w:t>4. AML/CFT/CPF Risk Assessment</w:t>
      </w:r>
    </w:p>
    <w:tbl>
      <w:tblPr>
        <w:tblW w:type="auto" w:w="0"/>
        <w:jc w:val="center"/>
        <w:tblLook w:firstColumn="1" w:firstRow="1" w:lastColumn="0" w:lastRow="0" w:noHBand="0" w:noVBand="1" w:val="04A0"/>
      </w:tblPr>
      <w:tblGrid>
        <w:gridCol w:w="10656"/>
      </w:tblGrid>
      <w:tr>
        <w:tc>
          <w:tcPr>
            <w:tcW w:type="dxa" w:w="10656"/>
            <w:shd w:fill="D7ECFF"/>
            <w:tcMar>
              <w:top w:w="120" w:type="dxa"/>
              <w:start w:w="140" w:type="dxa"/>
              <w:bottom w:w="120" w:type="dxa"/>
              <w:end w:w="140" w:type="dxa"/>
            </w:tcMar>
            <w:tcBorders>
              <w:top w:sz="8" w:val="single" w:color="7BBEF7"/>
              <w:left w:sz="8" w:val="single" w:color="7BBEF7"/>
              <w:bottom w:sz="8" w:val="single" w:color="7BBEF7"/>
              <w:right w:sz="8" w:val="single" w:color="7BBEF7"/>
            </w:tcBorders>
          </w:tcPr>
          <w:p>
            <w:pPr>
              <w:spacing w:after="0"/>
            </w:pPr>
            <w:r>
              <w:rPr>
                <w:rFonts w:ascii="Arial" w:hAnsi="Arial" w:eastAsia="Arial"/>
                <w:b/>
                <w:color w:val="071525"/>
                <w:sz w:val="17"/>
              </w:rPr>
              <w:t xml:space="preserve">INSTRUCTION: </w:t>
            </w:r>
            <w:r>
              <w:rPr>
                <w:rFonts w:ascii="Arial" w:hAnsi="Arial" w:eastAsia="Arial"/>
                <w:color w:val="071525"/>
                <w:sz w:val="17"/>
              </w:rPr>
              <w:t>Use the firm's approved risk methodology. Do not change risk ratings merely for presentation purposes. Any override must be approved and logged.</w:t>
            </w:r>
          </w:p>
        </w:tc>
      </w:tr>
    </w:tbl>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Risk Factor</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Low</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Medium</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High</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Prohibited / Exited</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Commentary</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Client / investor risk</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Per approved investment operations policy and valuation records.</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Product / service risk</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Per approved investment operations policy and valuation records.</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Geographic risk</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Per approved investment operations policy and valuation records.</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Transaction / activity risk</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Per approved investment operations policy and valuation records.</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Delivery channel risk</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Per approved investment operations policy and valuation records.</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Overall client risk rating</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Per approved investment operations policy and valuation records.</w:t>
            </w:r>
          </w:p>
        </w:tc>
      </w:tr>
    </w:tbl>
    <w:p>
      <w:pPr>
        <w:pStyle w:val="Heading2"/>
        <w:spacing w:before="160" w:after="80"/>
      </w:pPr>
      <w:r>
        <w:rPr>
          <w:rFonts w:ascii="Arial" w:hAnsi="Arial" w:eastAsia="Arial"/>
          <w:b/>
          <w:color w:val="0B8DEF"/>
          <w:sz w:val="23"/>
        </w:rPr>
        <w:t>4.1 High-Risk Client / Investor Register</w:t>
      </w: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Client / Investor ID</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Client / Investor Name</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Risk Rating</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Risk Driver</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EDD Completed</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Last Review Date</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Next Review Date</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Status</w:t>
            </w:r>
          </w:p>
        </w:tc>
      </w:tr>
      <w:tr>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cmo2wwb3y000akt5pcxz48py1</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Blessing Mwale</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r>
      <w:tr>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cmoimuurc001rktsaylp9udlc</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Brendon</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r>
      <w:tr>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cmrfh1vnp002cktbtk9m3ghta</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Harare Pension Fund Trustees</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r>
    </w:tbl>
    <w:p>
      <w:pPr>
        <w:pStyle w:val="Heading1"/>
        <w:spacing w:before="200" w:after="80"/>
      </w:pPr>
      <w:r>
        <w:rPr>
          <w:rFonts w:ascii="Arial" w:hAnsi="Arial" w:eastAsia="Arial"/>
          <w:b/>
          <w:color w:val="071525"/>
          <w:sz w:val="30"/>
        </w:rPr>
        <w:t>5. Sanctions, PEP and Adverse Media Screening</w:t>
      </w:r>
    </w:p>
    <w:p>
      <w:pPr>
        <w:spacing w:after="80"/>
      </w:pPr>
      <w:r>
        <w:rPr>
          <w:rFonts w:ascii="Arial" w:hAnsi="Arial" w:eastAsia="Arial"/>
          <w:color w:val="111827"/>
          <w:sz w:val="18"/>
        </w:rPr>
        <w:t>This section records screening coverage and the handling of potential matches for clients, investors, beneficial owners, directors, authorised signatories, counterparties and other relevant parties.</w:t>
      </w:r>
    </w:p>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Screening Area</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Population Screened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Potential Matches</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True Matches</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False Positives Cleared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Open / Escalated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Notes</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Sanctions screening</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r>
      <w:tr>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PEP screening</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Adverse media screening</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r>
      <w:tr>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Counterparty screening</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0</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0</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0</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0</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0</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0</w:t>
            </w:r>
          </w:p>
        </w:tc>
      </w:tr>
    </w:tbl>
    <w:p>
      <w:pPr>
        <w:pStyle w:val="Heading2"/>
        <w:spacing w:before="160" w:after="80"/>
      </w:pPr>
      <w:r>
        <w:rPr>
          <w:rFonts w:ascii="Arial" w:hAnsi="Arial" w:eastAsia="Arial"/>
          <w:b/>
          <w:color w:val="0B8DEF"/>
          <w:sz w:val="23"/>
        </w:rPr>
        <w:t>5.1 Screening Exceptions and Escalations</w:t>
      </w:r>
    </w:p>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Exception ID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Party Name</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Match Type</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Date Identified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Escalated To</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Decision / Status</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Evidence Reference</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cmrfh74q0009cktfq1mfeief9</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Admin User</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2026-07-10</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r>
      <w:tr>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cmrfh74q0009cktfq1mfeief9</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Admin User</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2026-07-10</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r>
    </w:tbl>
    <w:p>
      <w:pPr>
        <w:pStyle w:val="Heading1"/>
        <w:spacing w:before="200" w:after="80"/>
      </w:pPr>
      <w:r>
        <w:rPr>
          <w:rFonts w:ascii="Arial" w:hAnsi="Arial" w:eastAsia="Arial"/>
          <w:b/>
          <w:color w:val="071525"/>
          <w:sz w:val="30"/>
        </w:rPr>
        <w:t>6. Transaction Monitoring and Suspicious Activity</w:t>
      </w:r>
    </w:p>
    <w:tbl>
      <w:tblPr>
        <w:tblW w:type="auto" w:w="0"/>
        <w:jc w:val="center"/>
        <w:tblLook w:firstColumn="1" w:firstRow="1" w:lastColumn="0" w:lastRow="0" w:noHBand="0" w:noVBand="1" w:val="04A0"/>
      </w:tblPr>
      <w:tblGrid>
        <w:gridCol w:w="10656"/>
      </w:tblGrid>
      <w:tr>
        <w:tc>
          <w:tcPr>
            <w:tcW w:type="dxa" w:w="10656"/>
            <w:shd w:fill="D7ECFF"/>
            <w:tcMar>
              <w:top w:w="120" w:type="dxa"/>
              <w:start w:w="140" w:type="dxa"/>
              <w:bottom w:w="120" w:type="dxa"/>
              <w:end w:w="140" w:type="dxa"/>
            </w:tcMar>
            <w:tcBorders>
              <w:top w:sz="8" w:val="single" w:color="7BBEF7"/>
              <w:left w:sz="8" w:val="single" w:color="7BBEF7"/>
              <w:bottom w:sz="8" w:val="single" w:color="7BBEF7"/>
              <w:right w:sz="8" w:val="single" w:color="7BBEF7"/>
            </w:tcBorders>
          </w:tcPr>
          <w:p>
            <w:pPr>
              <w:spacing w:after="0"/>
            </w:pPr>
            <w:r>
              <w:rPr>
                <w:rFonts w:ascii="Arial" w:hAnsi="Arial" w:eastAsia="Arial"/>
                <w:b/>
                <w:color w:val="071525"/>
                <w:sz w:val="17"/>
              </w:rPr>
              <w:t xml:space="preserve">INSTRUCTION: </w:t>
            </w:r>
            <w:r>
              <w:rPr>
                <w:rFonts w:ascii="Arial" w:hAnsi="Arial" w:eastAsia="Arial"/>
                <w:color w:val="071525"/>
                <w:sz w:val="17"/>
              </w:rPr>
              <w:t>Populate from the approved transaction monitoring, exception and case management records. Do not include unnecessary personal data in the final version unless required for the intended recipient.</w:t>
            </w:r>
          </w:p>
        </w:tc>
      </w:tr>
    </w:tbl>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Monitoring Category</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Alerts Generated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Reviewed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Closed No Issue</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Escalated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Filed / Reported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Open</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Unusual subscription / redemption patterns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r>
      <w:tr>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Large or unusual cash / bank movements</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Unusual securities trading activity</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r>
      <w:tr>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High-risk jurisdiction exposure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Other AML/CFT/CPF trigger events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r>
    </w:tbl>
    <w:p>
      <w:pPr>
        <w:pStyle w:val="Heading2"/>
        <w:spacing w:before="160" w:after="80"/>
      </w:pPr>
      <w:r>
        <w:rPr>
          <w:rFonts w:ascii="Arial" w:hAnsi="Arial" w:eastAsia="Arial"/>
          <w:b/>
          <w:color w:val="0B8DEF"/>
          <w:sz w:val="23"/>
        </w:rPr>
        <w:t>6.1 Suspicious Transaction / Activity Case Register</w:t>
      </w: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Case ID</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Client / Investor ID</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Trigger</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Date Opened</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MLRO Decision</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Report Filed?</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Date Closed</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Status</w:t>
            </w:r>
          </w:p>
        </w:tc>
      </w:tr>
      <w:tr>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cmrfh74q0009cktfq1mfeief9</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cmrfh74q0009cktfq1mfeief9</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2026-07-10</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2026-07-10</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Pass</w:t>
            </w:r>
          </w:p>
        </w:tc>
      </w:tr>
      <w:tr>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cmrfh74q0009cktfq1mfeief9</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cmrfh74q0009cktfq1mfeief9</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2026-07-10</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2026-07-10</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Pass</w:t>
            </w:r>
          </w:p>
        </w:tc>
      </w:tr>
      <w:tr>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cmrfh74q0009cktfq1mfeief9</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cmrfh74q0009cktfq1mfeief9</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2026-07-10</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2026-07-10</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Pass</w:t>
            </w:r>
          </w:p>
        </w:tc>
      </w:tr>
    </w:tbl>
    <w:p>
      <w:pPr>
        <w:pStyle w:val="Heading1"/>
        <w:spacing w:before="200" w:after="80"/>
      </w:pPr>
      <w:r>
        <w:rPr>
          <w:rFonts w:ascii="Arial" w:hAnsi="Arial" w:eastAsia="Arial"/>
          <w:b/>
          <w:color w:val="071525"/>
          <w:sz w:val="30"/>
        </w:rPr>
        <w:t>7. Regulatory Return Support Schedule</w:t>
      </w:r>
    </w:p>
    <w:p>
      <w:pPr>
        <w:spacing w:after="80"/>
      </w:pPr>
      <w:r>
        <w:rPr>
          <w:rFonts w:ascii="Arial" w:hAnsi="Arial" w:eastAsia="Arial"/>
          <w:color w:val="111827"/>
          <w:sz w:val="18"/>
        </w:rPr>
        <w:t>This section consolidates information required to support AML/CFT/CPF reporting, prudential evidence packs or regulator queries where applicable.</w:t>
      </w:r>
    </w:p>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Return Item</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Status</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Prepared By</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Reviewed By</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Evidence Reference</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Comments</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Client population summary</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Per approved investment operations policy and valuation records.</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Risk rating summary</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Per approved investment operations policy and valuation records.</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PEP and sanctions screening summary</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Per approved investment operations policy and valuation records.</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Suspicious activity / transaction summary</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Per approved investment operations policy and valuation records.</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Training and awareness records</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Per approved investment operations policy and valuation records.</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Independent review / audit findings</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Per approved investment operations policy and valuation records.</w:t>
            </w:r>
          </w:p>
        </w:tc>
      </w:tr>
    </w:tbl>
    <w:p>
      <w:pPr>
        <w:pStyle w:val="Heading1"/>
        <w:spacing w:before="200" w:after="80"/>
      </w:pPr>
      <w:r>
        <w:rPr>
          <w:rFonts w:ascii="Arial" w:hAnsi="Arial" w:eastAsia="Arial"/>
          <w:b/>
          <w:color w:val="071525"/>
          <w:sz w:val="30"/>
        </w:rPr>
        <w:t>8. AML/CFT/CPF Training and Governance</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Governance Area</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Requirement / Control</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Current Period Status</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Evidence Reference</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Comments</w:t>
            </w:r>
          </w:p>
        </w:tc>
      </w:tr>
      <w:tr>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Board / senior management oversight</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Per approved investment operations policy and valuation records.</w:t>
            </w:r>
          </w:p>
        </w:tc>
      </w:tr>
      <w:tr>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Staff AML/CFT/CPF training</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Per approved investment operations policy and valuation records.</w:t>
            </w:r>
          </w:p>
        </w:tc>
      </w:tr>
      <w:tr>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Policy review</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Per approved investment operations policy and valuation records.</w:t>
            </w:r>
          </w:p>
        </w:tc>
      </w:tr>
      <w:tr>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Independent compliance review</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Per approved investment operations policy and valuation records.</w:t>
            </w:r>
          </w:p>
        </w:tc>
      </w:tr>
      <w:tr>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Regulatory communication / queries</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Per approved investment operations policy and valuation records.</w:t>
            </w:r>
          </w:p>
        </w:tc>
      </w:tr>
    </w:tbl>
    <w:p>
      <w:pPr>
        <w:pStyle w:val="Heading1"/>
        <w:spacing w:before="200" w:after="80"/>
      </w:pPr>
      <w:r>
        <w:rPr>
          <w:rFonts w:ascii="Arial" w:hAnsi="Arial" w:eastAsia="Arial"/>
          <w:b/>
          <w:color w:val="071525"/>
          <w:sz w:val="30"/>
        </w:rPr>
        <w:t>9. Exceptions and Remediation Action Plan</w:t>
      </w:r>
    </w:p>
    <w:tbl>
      <w:tblPr>
        <w:tblW w:type="auto" w:w="0"/>
        <w:jc w:val="center"/>
        <w:tblLook w:firstColumn="1" w:firstRow="1" w:lastColumn="0" w:lastRow="0" w:noHBand="0" w:noVBand="1" w:val="04A0"/>
      </w:tblPr>
      <w:tblGrid>
        <w:gridCol w:w="10656"/>
      </w:tblGrid>
      <w:tr>
        <w:tc>
          <w:tcPr>
            <w:tcW w:type="dxa" w:w="10656"/>
            <w:shd w:fill="D7ECFF"/>
            <w:tcMar>
              <w:top w:w="120" w:type="dxa"/>
              <w:start w:w="140" w:type="dxa"/>
              <w:bottom w:w="120" w:type="dxa"/>
              <w:end w:w="140" w:type="dxa"/>
            </w:tcMar>
            <w:tcBorders>
              <w:top w:sz="8" w:val="single" w:color="7BBEF7"/>
              <w:left w:sz="8" w:val="single" w:color="7BBEF7"/>
              <w:bottom w:sz="8" w:val="single" w:color="7BBEF7"/>
              <w:right w:sz="8" w:val="single" w:color="7BBEF7"/>
            </w:tcBorders>
          </w:tcPr>
          <w:p>
            <w:pPr>
              <w:spacing w:after="0"/>
            </w:pPr>
            <w:r>
              <w:rPr>
                <w:rFonts w:ascii="Arial" w:hAnsi="Arial" w:eastAsia="Arial"/>
                <w:b/>
                <w:color w:val="071525"/>
                <w:sz w:val="17"/>
              </w:rPr>
              <w:t xml:space="preserve">INSTRUCTION: </w:t>
            </w:r>
            <w:r>
              <w:rPr>
                <w:rFonts w:ascii="Arial" w:hAnsi="Arial" w:eastAsia="Arial"/>
                <w:color w:val="071525"/>
                <w:sz w:val="17"/>
              </w:rPr>
              <w:t>All open issues should have an owner, target date and status. Overdue actions should be escalated to the Compliance Officer and senior management.</w:t>
            </w:r>
          </w:p>
        </w:tc>
      </w:tr>
    </w:tbl>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Action ID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Finding / Exception</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Risk Level</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Owner</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Target Date</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Current Status</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Escalation Required</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cmrfh74q0009cktfq1mfeief9</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2026-07-10</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r>
      <w:tr>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cmrfh74q0009cktfq1mfeief9</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2026-07-10</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cmrfh74q0009cktfq1mfeief9</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2026-07-10</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Pass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 xml:space="preserve">—</w:t>
            </w:r>
          </w:p>
        </w:tc>
      </w:tr>
    </w:tbl>
    <w:p>
      <w:pPr>
        <w:pStyle w:val="Heading1"/>
        <w:spacing w:before="200" w:after="80"/>
      </w:pPr>
      <w:r>
        <w:rPr>
          <w:rFonts w:ascii="Arial" w:hAnsi="Arial" w:eastAsia="Arial"/>
          <w:b/>
          <w:color w:val="071525"/>
          <w:sz w:val="30"/>
        </w:rPr>
        <w:t>10. Supporting Documents Register</w:t>
      </w:r>
    </w:p>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Document / Evidence</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Source System / Owner</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Date</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Version</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Reviewed?</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Document Reference</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AML/CFT/CPF policy</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2026-07-10</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Client risk assessment extract</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2026-07-10</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CDD/KYC exception report</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2026-07-10</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Sanctions/PEP screening report</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2026-07-10</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Transaction monitoring cases report</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2026-07-10</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Training attendance register</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2026-07-10</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Management approval evidence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2026-07-10</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 xml:space="preserve">—</w:t>
            </w:r>
          </w:p>
        </w:tc>
      </w:tr>
    </w:tbl>
    <w:p>
      <w:pPr>
        <w:pStyle w:val="Heading1"/>
        <w:spacing w:before="200" w:after="80"/>
      </w:pPr>
      <w:r>
        <w:rPr>
          <w:rFonts w:ascii="Arial" w:hAnsi="Arial" w:eastAsia="Arial"/>
          <w:b/>
          <w:color w:val="071525"/>
          <w:sz w:val="30"/>
        </w:rPr>
        <w:t>11. Management Declaration</w:t>
      </w:r>
    </w:p>
    <w:p>
      <w:pPr>
        <w:spacing w:after="80"/>
      </w:pPr>
      <w:r>
        <w:rPr>
          <w:rFonts w:ascii="Arial" w:hAnsi="Arial" w:eastAsia="Arial"/>
          <w:color w:val="111827"/>
          <w:sz w:val="18"/>
        </w:rPr>
        <w:t>Based on the information reviewed and subject to the limitations, exceptions and open remediation actions disclosed in this pack, management confirms that the AML/CFT/CPF information presented herein has been prepared from the entity's approved compliance, client, transaction monitoring and reporting records for the stated reporting period.</w:t>
      </w:r>
    </w:p>
    <w:p>
      <w:pPr>
        <w:spacing w:after="80"/>
      </w:pPr>
      <w:r>
        <w:rPr>
          <w:rFonts w:ascii="Arial" w:hAnsi="Arial" w:eastAsia="Arial"/>
          <w:color w:val="111827"/>
          <w:sz w:val="18"/>
        </w:rPr>
        <w:t>The authorised officers further confirm that any known material exceptions, suspicious activity escalations, screening issues, overdue due diligence matters and remediation actions have been disclosed in this pack, to the best of their knowledge and based on records available at the date of approval.</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Role</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Name</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Designation</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Date</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Signature</w:t>
            </w:r>
          </w:p>
        </w:tc>
      </w:tr>
      <w:tr>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111827"/>
                <w:sz w:val="14"/>
              </w:rPr>
              <w:t>Prepared by</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Admin User</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Admin User</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2026-07-10</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111827"/>
                <w:sz w:val="14"/>
              </w:rPr>
              <w:t>____________________</w:t>
            </w:r>
          </w:p>
        </w:tc>
      </w:tr>
      <w:tr>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111827"/>
                <w:sz w:val="14"/>
              </w:rPr>
              <w:t>Compliance Officer review</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Admin User</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Admin User</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2026-07-10</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111827"/>
                <w:sz w:val="14"/>
              </w:rPr>
              <w:t>____________________</w:t>
            </w:r>
          </w:p>
        </w:tc>
      </w:tr>
      <w:tr>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111827"/>
                <w:sz w:val="14"/>
              </w:rPr>
              <w:t>MLRO / Designated Officer approval</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Admin User</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Admin User</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2026-07-10</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111827"/>
                <w:sz w:val="14"/>
              </w:rPr>
              <w:t>____________________</w:t>
            </w:r>
          </w:p>
        </w:tc>
      </w:tr>
      <w:tr>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111827"/>
                <w:sz w:val="14"/>
              </w:rPr>
              <w:t>Authorised Officer / Executive approval</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Admin User</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Admin User</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 xml:space="preserve">2026-07-10</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111827"/>
                <w:sz w:val="14"/>
              </w:rPr>
              <w:t>____________________</w:t>
            </w:r>
          </w:p>
        </w:tc>
      </w:tr>
    </w:tbl>
    <w:p>
      <w:pPr>
        <w:pStyle w:val="Heading1"/>
        <w:spacing w:before="200" w:after="80"/>
      </w:pPr>
      <w:r>
        <w:rPr>
          <w:rFonts w:ascii="Arial" w:hAnsi="Arial" w:eastAsia="Arial"/>
          <w:b/>
          <w:color w:val="071525"/>
          <w:sz w:val="30"/>
        </w:rPr>
        <w:t>12. Submission and Audit Trail</w:t>
      </w:r>
    </w:p>
    <w:tbl>
      <w:tblPr>
        <w:tblW w:type="auto" w:w="0"/>
        <w:jc w:val="center"/>
        <w:tblLayout w:type="fixed"/>
        <w:tblLook w:firstColumn="1" w:firstRow="1" w:lastColumn="0" w:lastRow="0" w:noHBand="0" w:noVBand="1" w:val="04A0"/>
      </w:tblPr>
      <w:tblGrid>
        <w:gridCol w:w="5328"/>
        <w:gridCol w:w="5328"/>
      </w:tblGrid>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Reporting Run ID</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cmrfh74q0009cktfq1mfeief9</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Regulatory Return ID</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0.00%</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Generated Report ID</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cmrfh74q0009cktfq1mfeief9</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Source Modules / Records</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Generated By</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Admin User</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Generated Date and Time</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2026-07-10T21:56:52.020Z</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Checker / Compliance Approver</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Approval Date and Time</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2026-07-10T21:56:52.020Z</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Submission Reference, if applicable</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cmrfh74q0009cktfq1mfeief9</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Submission Date, if applicable</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2026-07-10</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Document Hash / Checksum</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 xml:space="preserv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Archive Status</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Draft / Locked / Submitted / Archived</w:t>
            </w:r>
          </w:p>
        </w:tc>
      </w:tr>
    </w:tbl>
    <w:tbl>
      <w:tblPr>
        <w:tblW w:type="auto" w:w="0"/>
        <w:jc w:val="center"/>
        <w:tblLook w:firstColumn="1" w:firstRow="1" w:lastColumn="0" w:lastRow="0" w:noHBand="0" w:noVBand="1" w:val="04A0"/>
      </w:tblPr>
      <w:tblGrid>
        <w:gridCol w:w="10656"/>
      </w:tblGrid>
      <w:tr>
        <w:tc>
          <w:tcPr>
            <w:tcW w:type="dxa" w:w="10656"/>
            <w:shd w:fill="D7ECFF"/>
            <w:tcMar>
              <w:top w:w="120" w:type="dxa"/>
              <w:start w:w="140" w:type="dxa"/>
              <w:bottom w:w="120" w:type="dxa"/>
              <w:end w:w="140" w:type="dxa"/>
            </w:tcMar>
            <w:tcBorders>
              <w:top w:sz="8" w:val="single" w:color="7BBEF7"/>
              <w:left w:sz="8" w:val="single" w:color="7BBEF7"/>
              <w:bottom w:sz="8" w:val="single" w:color="7BBEF7"/>
              <w:right w:sz="8" w:val="single" w:color="7BBEF7"/>
            </w:tcBorders>
          </w:tcPr>
          <w:p>
            <w:pPr>
              <w:spacing w:after="0"/>
            </w:pPr>
            <w:r>
              <w:rPr>
                <w:rFonts w:ascii="Arial" w:hAnsi="Arial" w:eastAsia="Arial"/>
                <w:b/>
                <w:color w:val="071525"/>
                <w:sz w:val="17"/>
              </w:rPr>
              <w:t xml:space="preserve">INSTRUCTION: </w:t>
            </w:r>
            <w:r>
              <w:rPr>
                <w:rFonts w:ascii="Arial" w:hAnsi="Arial" w:eastAsia="Arial"/>
                <w:color w:val="071525"/>
                <w:sz w:val="17"/>
              </w:rPr>
              <w:t>Before final issue, confirm that this pack has been generated from approved source data, reviewed by the Compliance Officer, approved by the authorised officer and archived with checksum/audit details.</w:t>
            </w:r>
          </w:p>
        </w:tc>
      </w:tr>
    </w:tbl>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Confidential Compliance Reporting Template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Pr>
    <w:tblGrid>
      <w:gridCol w:w="5184"/>
      <w:gridCol w:w="5184"/>
    </w:tblGrid>
    <w:tr>
      <w:tc>
        <w:tcPr>
          <w:tcW w:type="dxa" w:w="5184"/>
          <w:shd w:fill="071525"/>
          <w:tcMar>
            <w:top w:w="100" w:type="dxa"/>
            <w:start w:w="100" w:type="dxa"/>
            <w:bottom w:w="100" w:type="dxa"/>
            <w:end w:w="100" w:type="dxa"/>
          </w:tcMar>
          <w:tcBorders>
            <w:top w:sz="0" w:val="single" w:color="071525"/>
            <w:left w:sz="0" w:val="single" w:color="071525"/>
            <w:bottom w:sz="0" w:val="single" w:color="071525"/>
            <w:right w:sz="0" w:val="single" w:color="071525"/>
          </w:tcBorders>
        </w:tcPr>
        <w:p>
          <w:r>
            <w:rPr>
              <w:b/>
              <w:color w:val="FFFFFF"/>
              <w:sz w:val="18"/>
            </w:rPr>
            <w:t>■  ARCUS REPORTING TEMPLATE</w:t>
          </w:r>
        </w:p>
      </w:tc>
      <w:tc>
        <w:tcPr>
          <w:tcW w:type="dxa" w:w="5184"/>
          <w:shd w:fill="071525"/>
          <w:tcMar>
            <w:top w:w="100" w:type="dxa"/>
            <w:start w:w="100" w:type="dxa"/>
            <w:bottom w:w="100" w:type="dxa"/>
            <w:end w:w="100" w:type="dxa"/>
          </w:tcMar>
          <w:tcBorders>
            <w:top w:sz="0" w:val="single" w:color="071525"/>
            <w:left w:sz="0" w:val="single" w:color="071525"/>
            <w:bottom w:sz="0" w:val="single" w:color="071525"/>
            <w:right w:sz="0" w:val="single" w:color="071525"/>
          </w:tcBorders>
        </w:tcPr>
        <w:p>
          <w:pPr>
            <w:jc w:val="right"/>
          </w:pPr>
          <w:r>
            <w:rPr>
              <w:color w:val="FFFFFF"/>
              <w:sz w:val="16"/>
            </w:rPr>
            <w:t>AML/CFT/CPF Return Pack</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AML/CFT/CPF Return Pack Template</dc:title>
  <dc:subject>Report 26 template for Arcus Quarterly Reporting Module</dc:subject>
  <dc:creator>Arcus Reporting Template</dc:creator>
  <cp:keywords/>
  <dc:description>Generated as editable DOCX template with highlighted placeholders and instruction boxes.</dc:description>
  <cp:lastModifiedBy/>
  <cp:revision>1</cp:revision>
  <dcterms:created xsi:type="dcterms:W3CDTF">2013-12-23T23:15:00Z</dcterms:created>
  <dcterms:modified xsi:type="dcterms:W3CDTF">2013-12-23T23:15:00Z</dcterms:modified>
  <cp:category/>
</cp:coreProperties>
</file>