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before="0" w:after="40" w:line="240" w:lineRule="auto"/><w:jc w:val="center"/></w:pPr><w:r><w:rPr><w:rFonts w:ascii="Aptos" w:hAnsi="Aptos" w:eastAsia="Aptos"/><w:b/><w:i w:val="0"/><w:color w:val="07182B"/><w:sz w:val="36"/></w:rPr><w:t>ARCUS</w:t></w:r><w:r><w:rPr><w:rFonts w:ascii="Aptos" w:hAnsi="Aptos" w:eastAsia="Aptos"/><w:b w:val="0"/><w:i w:val="0"/><w:color w:val="44546A"/><w:sz w:val="20"/></w:rPr><w:t xml:space="preserve">  |  ASSET MANAGEMENT REPORTING</w:t></w:r></w:p><w:p><w:pPr><w:spacing w:before="160" w:after="80" w:line="240" w:lineRule="auto"/><w:jc w:val="center"/></w:pPr><w:r><w:rPr><w:rFonts w:ascii="Aptos" w:hAnsi="Aptos" w:eastAsia="Aptos"/><w:b/><w:i w:val="0"/><w:color w:val="07182B"/><w:sz w:val="44"/></w:rPr><w:t>PERFORMANCE REPORT</w:t></w:r></w:p><w:p><w:pPr><w:jc w:val="center"/></w:pPr><w:r><w:rPr><w:rFonts w:ascii="Aptos" w:hAnsi="Aptos" w:eastAsia="Aptos"/><w:b w:val="0"/><w:i w:val="0"/><w:color w:val="44546A"/><w:sz w:val="20"/></w:rPr><w:t>Client Portfolio Performance, Benchmark Comparison and P&amp;L Attribution</w:t></w:r></w:p><w:tbl><w:tblPr><w:tblStyle w:val="TableGrid"/><w:tblW w:type="auto" w:w="0"/><w:jc w:val="center"/><w:tblLook w:firstColumn="1" w:firstRow="1" w:lastColumn="0" w:lastRow="0" w:noHBand="0" w:noVBand="1" w:val="04A0"/></w:tblPr><w:tblGrid><w:gridCol w:w="5256"/><w:gridCol w:w="5256"/></w:tblGrid><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Asset Manager</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Client / Investor</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Client Account / Portfolio</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Portfolio Reference</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Reporting Period</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 xml:space="preserve"> to </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Valuation Date</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Base Currency</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Benchmark</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Report Version</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r><w:tc><w:tcPr><w:tcW w:type="dxa" w:w="3744"/><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w:i w:val="0"/><w:color w:val="07182B"/><w:sz w:val="17"/></w:rPr><w:t>Document Status</w:t></w:r></w:p></w:tc><w:tc><w:tcPr><w:tcW w:type="dxa" w:w="5328"/><w:vAlign w:val="center"/><w:shd w:fill="FFFFFF"/><w:tcBorders><w:top w:sz="4" w:val="single" w:color="B8C4D0"/><w:left w:sz="4" w:val="single" w:color="B8C4D0"/><w:bottom w:sz="4" w:val="single" w:color="B8C4D0"/><w:right w:sz="4" w:val="single" w:color="B8C4D0"/></w:tcBorders></w:tcPr><w:p><w:pPr><w:spacing w:before="0" w:after="0" w:line="240" w:lineRule="auto"/></w:pPr><w:r><w:rPr><w:sz w:val="16"/></w:rPr></w:r><w:r><w:rPr><w:rFonts w:ascii="Aptos" w:hAnsi="Aptos" w:eastAsia="Aptos"/><w:b w:val="0"/><w:sz w:val="16"/></w:rPr><w:t/></w:r></w:p></w:tc></w:tr></w:tbl><w:p><w:pPr><w:jc w:val="center"/></w:pPr><w:r><w:rPr><w:rFonts w:ascii="Aptos" w:hAnsi="Aptos" w:eastAsia="Aptos"/><w:b w:val="0"/></w:rPr><w:t/></w:r><w:r><w:rPr><w:rFonts w:ascii="Aptos" w:hAnsi="Aptos" w:eastAsia="Aptos"/><w:b w:val="0"/><w:i w:val="0"/><w:color w:val="44546A"/><w:sz w:val="16"/></w:rPr><w:t xml:space="preserve"> | Generated from approved Arcus portfolio valuation and performance records</w:t></w:r></w:p><w:p><w:r><w:br w:type="page"/></w:r></w:p><w:p><w:pPr><w:pStyle w:val="Heading1"/><w:keepLines/></w:pPr><w:r><w:rPr><w:rFonts w:ascii="Aptos" w:hAnsi="Aptos" w:eastAsia="Aptos"/><w:b/><w:i w:val="0"/><w:color w:val="07182B"/><w:sz w:val="32"/></w:rPr><w:t>1. Purpose and Scope</w:t></w:r></w:p><w:p><w:pPr><w:spacing w:before="0" w:after="120" w:line="240" w:lineRule="auto"/></w:pPr><w:r><w:rPr><w:rFonts w:ascii="Aptos" w:hAnsi="Aptos" w:eastAsia="Aptos"/><w:b w:val="0"/><w:i w:val="0"/></w:rPr><w:t xml:space="preserve">This Performance Report has been prepared for </w:t></w:r><w:r><w:rPr><w:rFonts w:ascii="Aptos" w:hAnsi="Aptos" w:eastAsia="Aptos"/><w:b w:val="0"/></w:rPr><w:t/></w:r><w:r><w:rPr><w:rFonts w:ascii="Aptos" w:hAnsi="Aptos" w:eastAsia="Aptos"/><w:b w:val="0"/><w:i w:val="0"/></w:rPr><w:t xml:space="preserve"> in respect of </w:t></w:r><w:r><w:rPr><w:rFonts w:ascii="Aptos" w:hAnsi="Aptos" w:eastAsia="Aptos"/><w:b w:val="0"/></w:rPr><w:t/></w:r><w:r><w:rPr><w:rFonts w:ascii="Aptos" w:hAnsi="Aptos" w:eastAsia="Aptos"/><w:b w:val="0"/><w:i w:val="0"/></w:rPr><w:t xml:space="preserve"> for the period </w:t></w:r><w:r><w:rPr><w:rFonts w:ascii="Aptos" w:hAnsi="Aptos" w:eastAsia="Aptos"/><w:b w:val="0"/></w:rPr><w:t xml:space="preserve"> to </w:t></w:r><w:r><w:rPr><w:rFonts w:ascii="Aptos" w:hAnsi="Aptos" w:eastAsia="Aptos"/><w:b w:val="0"/><w:i w:val="0"/></w:rPr><w:t>. It summarises portfolio performance, benchmark comparison, realised and unrealised profit or loss, contribution to return, income, fees, cash-flow adjusted performance and relevant mandate or performance exceptions.</w:t></w:r></w:p><w:p><w:pPr><w:spacing w:before="0" w:after="120" w:line="240" w:lineRule="auto"/></w:pPr><w:r><w:rPr><w:rFonts w:ascii="Aptos" w:hAnsi="Aptos" w:eastAsia="Aptos"/><w:b w:val="0"/><w:i w:val="0"/></w:rPr><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w:r></w:p><w:p><w:pPr><w:pStyle w:val="Heading1"/><w:keepLines/></w:pPr><w:r><w:rPr><w:rFonts w:ascii="Aptos" w:hAnsi="Aptos" w:eastAsia="Aptos"/><w:b/><w:i w:val="0"/><w:color w:val="07182B"/><w:sz w:val="32"/></w:rPr><w:t>2. Confidentiality, Reliance and Calculation Basis</w:t></w:r></w:p><w:p><w:pPr><w:spacing w:before="0" w:after="120" w:line="240" w:lineRule="auto"/></w:pPr><w:r><w:rPr><w:rFonts w:ascii="Aptos" w:hAnsi="Aptos" w:eastAsia="Aptos"/><w:b w:val="0"/><w:i w:val="0"/></w:rPr><w:t xml:space="preserve">This report is confidential and is issued solely to </w:t></w:r><w:r><w:rPr><w:rFonts w:ascii="Aptos" w:hAnsi="Aptos" w:eastAsia="Aptos"/><w:b w:val="0"/></w:rPr><w:t/></w:r><w:r><w:rPr><w:rFonts w:ascii="Aptos" w:hAnsi="Aptos" w:eastAsia="Aptos"/><w:b w:val="0"/><w:i w:val="0"/></w:rPr><w:t xml:space="preserve"> and authorised representatives of </w:t></w:r><w:r><w:rPr><w:rFonts w:ascii="Aptos" w:hAnsi="Aptos" w:eastAsia="Aptos"/><w:b w:val="0"/></w:rPr><w:t/></w:r><w:r><w:rPr><w:rFonts w:ascii="Aptos" w:hAnsi="Aptos" w:eastAsia="Aptos"/><w:b w:val="0"/><w:i w:val="0"/></w:rPr><w:t>. It may not be copied, distributed, disclosed or relied upon by any third party without prior written approval, except where disclosure is required by law, regulation, auditors, trustees, custodians, tax advisers or another competent authority.</w:t></w:r></w:p><w:p><w:pPr><w:spacing w:before="0" w:after="120" w:line="240" w:lineRule="auto"/></w:pPr><w:r><w:rPr><w:rFonts w:ascii="Aptos" w:hAnsi="Aptos" w:eastAsia="Aptos"/><w:b w:val="0"/><w:i w:val="0"/></w:rPr><w:t xml:space="preserve">Performance has been calculated using approved holdings, prices, cash balances, income, fees, trades, FX rates and valuation records as at </w:t></w:r><w:r><w:rPr><w:rFonts w:ascii="Aptos" w:hAnsi="Aptos" w:eastAsia="Aptos"/><w:b w:val="0"/></w:rPr><w:t/></w:r><w:r><w:rPr><w:rFonts w:ascii="Aptos" w:hAnsi="Aptos" w:eastAsia="Aptos"/><w:b w:val="0"/><w:i w:val="0"/></w:rPr><w:t>. Amounts may be rounded for presentation. Where any discrepancy arises, the approved Arcus source records, client mandate and accounting records shall prevail.</w:t></w:r></w:p><w:p><w:pPr><w:spacing w:before="0" w:after="120" w:line="240" w:lineRule="auto"/></w:pPr><w:r><w:rPr><w:rFonts w:ascii="Aptos" w:hAnsi="Aptos" w:eastAsia="Aptos"/><w:b w:val="0"/><w:i w:val="0"/></w:rPr><w:t>Unless expressly stated otherwise, this report is not an audited financial statement, tax opinion, investment recommendation, offer, solicitation or guarantee of future performance.</w:t></w:r></w:p><w:p><w:pPr><w:pStyle w:val="Heading1"/><w:keepLines/></w:pPr><w:r><w:rPr><w:rFonts w:ascii="Aptos" w:hAnsi="Aptos" w:eastAsia="Aptos"/><w:b/><w:i w:val="0"/><w:color w:val="07182B"/><w:sz w:val="32"/></w:rPr><w:t>3. Performance Dashboard</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223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Measure</w:t></w:r></w:p></w:tc><w:tc><w:tcPr><w:tcW w:type="dxa" w:w="165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Current Quarter</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Year to Date</w:t></w:r></w:p></w:tc><w:tc><w:tcPr><w:tcW w:type="dxa" w:w="165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Since Inception</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Benchmark</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Excess / Shortfall</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Portfolio Return - Gross</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Portfolio Return - Net</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Opening Market Value</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Closing Market Value</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Net Contributions / Withdrawals</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Realised P&amp;L</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r><w:tc><w:tcPr><w:tcW w:type="dxa" w:w="223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Unrealised P&amp;L</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65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w:r></w:p></w:tc></w:tr></w:tbl><w:p><w:pPr><w:pStyle w:val="Heading1"/><w:keepLines/></w:pPr><w:r><w:rPr><w:rFonts w:ascii="Aptos" w:hAnsi="Aptos" w:eastAsia="Aptos"/><w:b/><w:i w:val="0"/><w:color w:val="07182B"/><w:sz w:val="32"/></w:rPr><w:t>4. Return Calculation Methodology</w:t></w:r></w:p><w:tbl><w:tblPr><w:tblStyle w:val="TableGrid"/><w:tblW w:type="auto" w:w="0"/><w:jc w:val="center"/><w:tblLook w:firstColumn="1" w:firstRow="1" w:lastColumn="0" w:lastRow="0" w:noHBand="0" w:noVBand="1" w:val="04A0"/></w:tblPr><w:tblGrid><w:gridCol w:w="5256"/><w:gridCol w:w="5256"/></w:tblGrid><w:tr><w:trPr><w:tblHeader w:val="true"/></w:trPr><w:tc><w:tcPr><w:tcW w:type="dxa" w:w="30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6"/></w:rPr><w:t>Field</w:t></w:r></w:p></w:tc><w:tc><w:tcPr><w:tcW w:type="dxa" w:w="63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6"/></w:rPr><w:t>Approved Basis</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Return Method</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Gross / Net Basis</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Income Treatment</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FX Treatment</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Benchmark Basis</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Material Cash Flow Treatment</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Pricing Source</w:t></w:r></w:p></w:tc><w:tc><w:tcPr><w:tcW w:type="dxa" w:w="63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r><w:tc><w:tcPr><w:tcW w:type="dxa" w:w="30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6"/></w:rPr><w:t>Performance Approval Date</w:t></w:r></w:p></w:tc><w:tc><w:tcPr><w:tcW w:type="dxa" w:w="63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6"/></w:rPr><w:t/></w:r></w:p></w:tc></w:tr></w:tbl><w:p><w:pPr><w:pStyle w:val="Heading1"/><w:keepLines/></w:pPr><w:r><w:rPr><w:rFonts w:ascii="Aptos" w:hAnsi="Aptos" w:eastAsia="Aptos"/><w:b/><w:i w:val="0"/><w:color w:val="07182B"/><w:sz w:val="32"/></w:rPr><w:t>5. Periodic Performance Summary</w:t></w:r></w:p><w:tbl><w:tblPr><w:tblStyle w:val="TableGrid"/><w:tblW w:type="auto" w:w="0"/><w:jc w:val="center"/><w:tblLook w:firstColumn="1" w:firstRow="1" w:lastColumn="0" w:lastRow="0" w:noHBand="0" w:noVBand="1" w:val="04A0"/></w:tblPr><w:tblGrid><w:gridCol w:w="1051"/><w:gridCol w:w="1051"/><w:gridCol w:w="1051"/><w:gridCol w:w="1051"/><w:gridCol w:w="1051"/><w:gridCol w:w="1051"/><w:gridCol w:w="1051"/><w:gridCol w:w="1051"/><w:gridCol w:w="1051"/><w:gridCol w:w="1051"/></w:tblGrid><w:tr><w:trPr><w:tblHeader w:val="true"/></w:trPr><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Period</w:t></w:r></w:p></w:tc><w:tc><w:tcPr><w:tcW w:type="dxa" w:w="105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Opening Value</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Net Cash Flow</w:t></w:r></w:p></w:tc><w:tc><w:tcPr><w:tcW w:type="dxa" w:w="86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Income</w:t></w:r></w:p></w:tc><w:tc><w:tcPr><w:tcW w:type="dxa" w:w="979"/><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Realised P&amp;L</w:t></w:r></w:p></w:tc><w:tc><w:tcPr><w:tcW w:type="dxa" w:w="103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Unrealised P&amp;L</w:t></w:r></w:p></w:tc><w:tc><w:tcPr><w:tcW w:type="dxa" w:w="105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Closing Value</w:t></w:r></w:p></w:tc><w:tc><w:tcPr><w:tcW w:type="dxa" w:w="103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Portfolio Return</w:t></w:r></w:p></w:tc><w:tc><w:tcPr><w:tcW w:type="dxa" w:w="907"/><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Benchmark</w:t></w:r></w:p></w:tc><w:tc><w:tcPr><w:tcW w:type="dxa" w:w="821"/><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Excess</w:t></w:r></w:p></w:tc></w:tr><w:tr><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6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79"/><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0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2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6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79"/><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0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2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6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79"/><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07"/><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21"/><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3"/></w:rPr><w:t>Total / Quarter</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6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79"/><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5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3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07"/><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821"/><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bl><w:p><w:pPr><w:pStyle w:val="Heading1"/><w:keepLines/></w:pPr><w:r><w:rPr><w:rFonts w:ascii="Aptos" w:hAnsi="Aptos" w:eastAsia="Aptos"/><w:b/><w:i w:val="0"/><w:color w:val="07182B"/><w:sz w:val="32"/></w:rPr><w:t>6. Benchmark Comparison and Attribution</w:t></w:r></w:p><w:p><w:pPr><w:spacing w:before="0" w:after="120" w:line="240" w:lineRule="auto"/></w:pPr><w:r><w:rPr><w:rFonts w:ascii="Aptos" w:hAnsi="Aptos" w:eastAsia="Aptos"/><w:b w:val="0"/><w:i w:val="0"/></w:rPr><w:t xml:space="preserve">For the reporting period, the portfolio returned </w:t></w:r><w:r><w:rPr><w:rFonts w:ascii="Aptos" w:hAnsi="Aptos" w:eastAsia="Aptos"/><w:b w:val="0"/></w:rPr><w:t/></w:r><w:r><w:rPr><w:rFonts w:ascii="Aptos" w:hAnsi="Aptos" w:eastAsia="Aptos"/><w:b w:val="0"/><w:i w:val="0"/></w:rPr><w:t xml:space="preserve"> compared with the benchmark return of </w:t></w:r><w:r><w:rPr><w:rFonts w:ascii="Aptos" w:hAnsi="Aptos" w:eastAsia="Aptos"/><w:b w:val="0"/></w:rPr><w:t/></w:r><w:r><w:rPr><w:rFonts w:ascii="Aptos" w:hAnsi="Aptos" w:eastAsia="Aptos"/><w:b w:val="0"/><w:i w:val="0"/></w:rPr><w:t xml:space="preserve">, resulting in an excess / shortfall of </w:t></w:r><w:r><w:rPr><w:rFonts w:ascii="Aptos" w:hAnsi="Aptos" w:eastAsia="Aptos"/><w:b w:val="0"/></w:rPr><w:t/></w:r><w:r><w:rPr><w:rFonts w:ascii="Aptos" w:hAnsi="Aptos" w:eastAsia="Aptos"/><w:b w:val="0"/><w:i w:val="0"/></w:rPr><w:t>. Key drivers of relative performance are summarised below.</w:t></w:r></w:p><w:tbl><w:tblPr><w:tblStyle w:val="TableGrid"/><w:tblW w:type="auto" w:w="0"/><w:jc w:val="center"/><w:tblLook w:firstColumn="1" w:firstRow="1" w:lastColumn="0" w:lastRow="0" w:noHBand="0" w:noVBand="1" w:val="04A0"/></w:tblPr><w:tblGrid><w:gridCol w:w="1314"/><w:gridCol w:w="1314"/><w:gridCol w:w="1314"/><w:gridCol w:w="1314"/><w:gridCol w:w="1314"/><w:gridCol w:w="1314"/><w:gridCol w:w="1314"/><w:gridCol w:w="1314"/></w:tblGrid><w:tr><w:trPr><w:tblHeader w:val="true"/></w:trPr><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Driver</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Portfolio Weight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Benchmark Weight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Allocation Effect</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Selection Effect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Currency Effect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Total Effect</w:t></w:r></w:p></w:tc><w:tc><w:tcPr><w:tcW w:type="dxa" w:w="208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Commentary</w:t></w:r></w:p></w:tc></w:tr><w:tr><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3"/></w:rPr><w:t>Total</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bl><w:p><w:r><w:br w:type="page"/></w:r></w:p><w:p><w:pPr><w:pStyle w:val="Heading1"/><w:keepLines/></w:pPr><w:r><w:rPr><w:rFonts w:ascii="Aptos" w:hAnsi="Aptos" w:eastAsia="Aptos"/><w:b/><w:i w:val="0"/><w:color w:val="07182B"/><w:sz w:val="32"/></w:rPr><w:t>7. Contribution to Return</w:t></w:r></w:p><w:tbl><w:tblPr><w:tblStyle w:val="TableGrid"/><w:tblW w:type="auto" w:w="0"/><w:jc w:val="center"/><w:tblLook w:firstColumn="1" w:firstRow="1" w:lastColumn="0" w:lastRow="0" w:noHBand="0" w:noVBand="1" w:val="04A0"/></w:tblPr><w:tblGrid><w:gridCol w:w="1314"/><w:gridCol w:w="1314"/><w:gridCol w:w="1314"/><w:gridCol w:w="1314"/><w:gridCol w:w="1314"/><w:gridCol w:w="1314"/><w:gridCol w:w="1314"/><w:gridCol w:w="1314"/></w:tblGrid><w:tr><w:trPr><w:tblHeader w:val="true"/></w:trPr><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Security / Holding</w:t></w:r></w:p></w:tc><w:tc><w:tcPr><w:tcW w:type="dxa" w:w="115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Asset Class</w:t></w:r></w:p></w:tc><w:tc><w:tcPr><w:tcW w:type="dxa" w:w="9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Average Weight</w:t></w:r></w:p></w:tc><w:tc><w:tcPr><w:tcW w:type="dxa" w:w="79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Return</w:t></w:r></w:p></w:tc><w:tc><w:tcPr><w:tcW w:type="dxa" w:w="9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Contribution</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Realised P&amp;L</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Unrealised P&amp;L</w:t></w:r></w:p></w:tc><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3"/></w:rPr><w:t>Commentary</w:t></w:r></w:p></w:tc></w:tr><w:tr><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7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7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7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r><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7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9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3"/></w:rPr><w:t/></w:r></w:p></w:tc></w:tr></w:tbl><w:p><w:pPr><w:pStyle w:val="Heading1"/><w:keepLines/></w:pPr><w:r><w:rPr><w:rFonts w:ascii="Aptos" w:hAnsi="Aptos" w:eastAsia="Aptos"/><w:b/><w:i w:val="0"/><w:color w:val="07182B"/><w:sz w:val="32"/></w:rPr><w:t>8. Realised and Unrealised P&amp;L Analysis</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201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P&amp;L Component</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Current Quarter</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Year to Date</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Since Inception</w:t></w:r></w:p></w:tc><w:tc><w:tcPr><w:tcW w:type="dxa" w:w="31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5"/></w:rPr><w:t>Commentary</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Realised Gains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Realised Losses</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Unrealised Gains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Unrealised Losses</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01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FX Gains / Losses</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r><w:tc><w:tcPr><w:tcW w:type="dxa" w:w="201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5"/></w:rPr><w:t>Total P&amp;L</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c><w:tcPr><w:tcW w:type="dxa" w:w="31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5"/></w:rPr><w:t/></w:r></w:p></w:tc></w:tr></w:tbl><w:p><w:pPr><w:pStyle w:val="Heading1"/><w:keepLines/></w:pPr><w:r><w:rPr><w:rFonts w:ascii="Aptos" w:hAnsi="Aptos" w:eastAsia="Aptos"/><w:b/><w:i w:val="0"/><w:color w:val="07182B"/><w:sz w:val="32"/></w:rPr><w:t>9. Income, Fees and Cash Flow Impact</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Component</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Amount</w:t></w:r></w:p></w:tc><w:tc><w:tcPr><w:tcW w:type="dxa" w:w="129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Return Impact</w:t></w:r></w:p></w:tc><w:tc><w:tcPr><w:tcW w:type="dxa" w:w="230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Treatment in Performance</w:t></w:r></w:p></w:tc><w:tc><w:tcPr><w:tcW w:type="dxa" w:w="259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Commentary</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Dividends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Coupon / Interest Income</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Management Fees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Custody / Transaction Costs</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Client Contributions</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Client Withdrawals</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9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9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bl><w:p><w:r><w:br w:type="page"/></w:r></w:p><w:p><w:pPr><w:pStyle w:val="Heading1"/><w:keepLines/></w:pPr><w:r><w:rPr><w:rFonts w:ascii="Aptos" w:hAnsi="Aptos" w:eastAsia="Aptos"/><w:b/><w:i w:val="0"/><w:color w:val="07182B"/><w:sz w:val="32"/></w:rPr><w:t>10. Risk and Return Metrics</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172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Metric</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Portfolio</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Benchmark</w:t></w:r></w:p></w:tc><w:tc><w:tcPr><w:tcW w:type="dxa" w:w="144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Limit / Target</w:t></w:r></w:p></w:tc><w:tc><w:tcPr><w:tcW w:type="dxa" w:w="100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Status</w:t></w:r></w:p></w:tc><w:tc><w:tcPr><w:tcW w:type="dxa" w:w="273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Commentary</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Volatility</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Tracking Error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Sharpe Ratio</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Information Ratio</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72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Maximum Drawdown</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44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72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Liquidity Profile</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w:r></w:p></w:tc><w:tc><w:tcPr><w:tcW w:type="dxa" w:w="144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0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73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bl><w:p><w:pPr><w:pStyle w:val="Heading1"/><w:keepLines/></w:pPr><w:r><w:rPr><w:rFonts w:ascii="Aptos" w:hAnsi="Aptos" w:eastAsia="Aptos"/><w:b/><w:i w:val="0"/><w:color w:val="07182B"/><w:sz w:val="32"/></w:rPr><w:t>11. Portfolio Manager Commentary</w:t></w:r></w:p><w:p><w:pPr><w:spacing w:before="0" w:after="120" w:line="240" w:lineRule="auto"/></w:pPr><w:r><w:rPr><w:rFonts w:ascii="Aptos" w:hAnsi="Aptos" w:eastAsia="Aptos"/><w:b/><w:i w:val="0"/><w:color w:val="07182B"/><w:sz w:val="18"/></w:rPr><w:t xml:space="preserve">Market Context: </w:t></w:r><w:r><w:rPr><w:rFonts w:ascii="Aptos" w:hAnsi="Aptos" w:eastAsia="Aptos"/><w:b w:val="0"/></w:rPr><w:t/></w:r></w:p><w:p><w:pPr><w:spacing w:before="0" w:after="120" w:line="240" w:lineRule="auto"/></w:pPr><w:r><w:rPr><w:rFonts w:ascii="Aptos" w:hAnsi="Aptos" w:eastAsia="Aptos"/><w:b/><w:i w:val="0"/><w:color w:val="07182B"/><w:sz w:val="18"/></w:rPr><w:t xml:space="preserve">Portfolio Performance Drivers: </w:t></w:r><w:r><w:rPr><w:rFonts w:ascii="Aptos" w:hAnsi="Aptos" w:eastAsia="Aptos"/><w:b w:val="0"/></w:rPr><w:t/></w:r></w:p><w:p><w:pPr><w:spacing w:before="0" w:after="120" w:line="240" w:lineRule="auto"/></w:pPr><w:r><w:rPr><w:rFonts w:ascii="Aptos" w:hAnsi="Aptos" w:eastAsia="Aptos"/><w:b/><w:i w:val="0"/><w:color w:val="07182B"/><w:sz w:val="18"/></w:rPr><w:t xml:space="preserve">Benchmark and Relative Performance: </w:t></w:r><w:r><w:rPr><w:rFonts w:ascii="Aptos" w:hAnsi="Aptos" w:eastAsia="Aptos"/><w:b w:val="0"/></w:rPr><w:t/></w:r></w:p><w:p><w:pPr><w:spacing w:before="0" w:after="120" w:line="240" w:lineRule="auto"/></w:pPr><w:r><w:rPr><w:rFonts w:ascii="Aptos" w:hAnsi="Aptos" w:eastAsia="Aptos"/><w:b/><w:i w:val="0"/><w:color w:val="07182B"/><w:sz w:val="18"/></w:rPr><w:t xml:space="preserve">Portfolio Positioning: </w:t></w:r><w:r><w:rPr><w:rFonts w:ascii="Aptos" w:hAnsi="Aptos" w:eastAsia="Aptos"/><w:b w:val="0"/></w:rPr><w:t/></w:r></w:p><w:p><w:pPr><w:spacing w:before="0" w:after="120" w:line="240" w:lineRule="auto"/></w:pPr><w:r><w:rPr><w:rFonts w:ascii="Aptos" w:hAnsi="Aptos" w:eastAsia="Aptos"/><w:b/><w:i w:val="0"/><w:color w:val="07182B"/><w:sz w:val="18"/></w:rPr><w:t xml:space="preserve">Outlook and Actions: </w:t></w:r><w:r><w:rPr><w:rFonts w:ascii="Aptos" w:hAnsi="Aptos" w:eastAsia="Aptos"/><w:b w:val="0"/></w:rPr><w:t/></w:r></w:p><w:p><w:pPr><w:pStyle w:val="Heading1"/><w:keepLines/></w:pPr><w:r><w:rPr><w:rFonts w:ascii="Aptos" w:hAnsi="Aptos" w:eastAsia="Aptos"/><w:b/><w:i w:val="0"/><w:color w:val="07182B"/><w:sz w:val="32"/></w:rPr><w:t>12. Mandate Compliance and Performance Exceptions</w:t></w:r></w:p><w:tbl><w:tblPr><w:tblStyle w:val="TableGrid"/><w:tblW w:type="auto" w:w="0"/><w:jc w:val="center"/><w:tblLook w:firstColumn="1" w:firstRow="1" w:lastColumn="0" w:lastRow="0" w:noHBand="0" w:noVBand="1" w:val="04A0"/></w:tblPr><w:tblGrid><w:gridCol w:w="1752"/><w:gridCol w:w="1752"/><w:gridCol w:w="1752"/><w:gridCol w:w="1752"/><w:gridCol w:w="1752"/><w:gridCol w:w="1752"/></w:tblGrid><w:tr><w:trPr><w:tblHeader w:val="true"/></w:trPr><w:tc><w:tcPr><w:tcW w:type="dxa" w:w="2376"/><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Exception / Check</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Result</w:t></w:r></w:p></w:tc><w:tc><w:tcPr><w:tcW w:type="dxa" w:w="122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Materiality</w:t></w:r></w:p></w:tc><w:tc><w:tcPr><w:tcW w:type="dxa" w:w="208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Action Required</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Responsible Officer</w:t></w:r></w:p></w:tc><w:tc><w:tcPr><w:tcW w:type="dxa" w:w="108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Target Date</w:t></w:r></w:p></w:tc></w:tr><w:tr><w:tc><w:tcPr><w:tcW w:type="dxa" w:w="237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Performance outside mandate tolerance</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37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Benchmark mismatch or stale benchmark data</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376"/><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Missing / stale price impact</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08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8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376"/><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Unreconciled transaction or cash item</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22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08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08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bl><w:p><w:pPr><w:pStyle w:val="Heading1"/><w:keepLines/></w:pPr><w:r><w:rPr><w:rFonts w:ascii="Aptos" w:hAnsi="Aptos" w:eastAsia="Aptos"/><w:b/><w:i w:val="0"/><w:color w:val="07182B"/><w:sz w:val="32"/></w:rPr><w:t>13. Supporting Documents Register</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244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Document / Evidence</w:t></w:r></w:p></w:tc><w:tc><w:tcPr><w:tcW w:type="dxa" w:w="230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Source</w:t></w:r></w:p></w:tc><w:tc><w:tcPr><w:tcW w:type="dxa" w:w="158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Reference</w:t></w:r></w:p></w:tc><w:tc><w:tcPr><w:tcW w:type="dxa" w:w="151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Reviewed By</w:t></w:r></w:p></w:tc><w:tc><w:tcPr><w:tcW w:type="dxa" w:w="1368"/><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Status</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portfolio valuation report</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Portfolio Valuation</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44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Holdings report</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Stock Price Collector / Valuation</w:t></w:r></w:p></w:tc><w:tc><w:tcPr><w:tcW w:type="dxa" w:w="158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Transaction report</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Trade / Transaction Ledger</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44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Benchmark data extract</w:t></w:r></w:p></w:tc><w:tc><w:tcPr><w:tcW w:type="dxa" w:w="230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Benchmark Source</w:t></w:r></w:p></w:tc><w:tc><w:tcPr><w:tcW w:type="dxa" w:w="158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51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244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Pricing and FX approval evidence</w:t></w:r></w:p></w:tc><w:tc><w:tcPr><w:tcW w:type="dxa" w:w="230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Pricing / FX Records</w:t></w:r></w:p></w:tc><w:tc><w:tcPr><w:tcW w:type="dxa" w:w="158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51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368"/><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bl><w:p><w:r><w:br w:type="page"/></w:r></w:p><w:p><w:pPr><w:pStyle w:val="Heading1"/><w:keepLines/></w:pPr><w:r><w:rPr><w:rFonts w:ascii="Aptos" w:hAnsi="Aptos" w:eastAsia="Aptos"/><w:b/><w:i w:val="0"/><w:color w:val="07182B"/><w:sz w:val="32"/></w:rPr><w:t>14. Approval and Certification</w:t></w:r></w:p><w:tbl><w:tblPr><w:tblStyle w:val="TableGrid"/><w:tblW w:type="auto" w:w="0"/><w:jc w:val="center"/><w:tblLook w:firstColumn="1" w:firstRow="1" w:lastColumn="0" w:lastRow="0" w:noHBand="0" w:noVBand="1" w:val="04A0"/></w:tblPr><w:tblGrid><w:gridCol w:w="2102"/><w:gridCol w:w="2102"/><w:gridCol w:w="2102"/><w:gridCol w:w="2102"/><w:gridCol w:w="2102"/></w:tblGrid><w:tr><w:trPr><w:tblHeader w:val="true"/></w:trPr><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Role</w:t></w:r></w:p></w:tc><w:tc><w:tcPr><w:tcW w:type="dxa" w:w="180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Name</w:t></w:r></w:p></w:tc><w:tc><w:tcPr><w:tcW w:type="dxa" w:w="1944"/><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Designation</w:t></w:r></w:p></w:tc><w:tc><w:tcPr><w:tcW w:type="dxa" w:w="1152"/><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Date</w:t></w:r></w:p></w:tc><w:tc><w:tcPr><w:tcW w:type="dxa" w:w="2520"/><w:shd w:fill="07182B"/><w:tcBorders><w:top w:sz="4" w:val="single" w:color="B8C4D0"/><w:left w:sz="4" w:val="single" w:color="B8C4D0"/><w:bottom w:sz="4" w:val="single" w:color="B8C4D0"/><w:right w:sz="4" w:val="single" w:color="B8C4D0"/></w:tcBorders></w:tcPr><w:p><w:pPr><w:spacing w:before="0" w:after="0" w:line="240" w:lineRule="auto"/></w:pPr><w:r><w:rPr><w:rFonts w:ascii="Aptos" w:hAnsi="Aptos" w:eastAsia="Aptos"/><w:b/><w:i w:val="0"/><w:color w:val="FFFFFF"/><w:sz w:val="14"/></w:rPr><w:t>Signature / Digital Approval</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Prepared By - Maker</w:t></w:r></w:p></w:tc><w:tc><w:tcPr><w:tcW w:type="dxa" w:w="180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2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Reviewed By - Portfolio Manager</w:t></w:r></w:p></w:tc><w:tc><w:tcPr><w:tcW w:type="dxa" w:w="180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2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Approved By - Checker</w:t></w:r></w:p></w:tc><w:tc><w:tcPr><w:tcW w:type="dxa" w:w="180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944"/><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152"/><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20"/><w:shd w:fill="F8FBFE"/><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r><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i w:val="0"/><w:color w:val="111827"/><w:sz w:val="14"/></w:rPr><w:t>Released By</w:t></w:r></w:p></w:tc><w:tc><w:tcPr><w:tcW w:type="dxa" w:w="180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944"/><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1152"/><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c><w:tcPr><w:tcW w:type="dxa" w:w="2520"/><w:shd w:fill="FFFFFF"/><w:vAlign w:val="center"/><w:tcBorders><w:top w:sz="4" w:val="single" w:color="B8C4D0"/><w:left w:sz="4" w:val="single" w:color="B8C4D0"/><w:bottom w:sz="4" w:val="single" w:color="B8C4D0"/><w:right w:sz="4" w:val="single" w:color="B8C4D0"/></w:tcBorders></w:tcPr><w:p><w:pPr><w:spacing w:before="0" w:after="0" w:line="240" w:lineRule="auto"/></w:pPr><w:r><w:rPr><w:rFonts w:ascii="Aptos" w:hAnsi="Aptos" w:eastAsia="Aptos"/><w:b w:val="0"/><w:sz w:val="14"/></w:rPr><w:t/></w:r></w:p></w:tc></w:tr></w:tbl><w:p><w:pPr><w:p><w:pPr><w:p><w:pPr><w:spacing w:before="160" w:after="0" w:line="240" w:lineRule="auto"/><w:jc w:val="center"/></w:pPr><w:r><w:rPr><w:rFonts w:ascii="Aptos" w:hAnsi="Aptos" w:eastAsia="Aptos"/><w:b/><w:i w:val="0"/><w:color w:val="07182B"/><w:sz w:val="18"/></w:rPr><w:t>End of Performance Report</w:t></w:r></w:p><w:sectPr w:rsidR="00FC693F" w:rsidRPr="0006063C" w:rsidSect="00034616"><w:headerReference w:type="default" r:id="rId9"/><w:footerReference w:type="default" r:id="rId10"/><w:pgSz w:w="12240" w:h="15840"/><w:pgMar w:top="792" w:right="864" w:bottom="792" w:left="864"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