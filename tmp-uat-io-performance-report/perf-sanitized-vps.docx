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spacing w:before="0" w:after="40" w:line="240" w:lineRule="auto"/><w:jc w:val="center"/></w:pPr><w:r><w:rPr><w:rFonts w:ascii="Aptos" w:hAnsi="Aptos" w:eastAsia="Aptos"/><w:b/><w:i w:val="0"/><w:color w:val="07182B"/><w:sz w:val="36"/></w:rPr><w:t>ARCUS</w:t></w:r><w:r><w:rPr><w:rFonts w:ascii="Aptos" w:hAnsi="Aptos" w:eastAsia="Aptos"/><w:b w:val="0"/><w:i w:val="0"/><w:color w:val="44546A"/><w:sz w:val="20"/></w:rPr><w:t xml:space="preserve">  |  ASSET MANAGEMENT REPORTING</w:t></w:r></w:p><w:p><w:pPr><w:spacing w:before="160" w:after="80" w:line="240" w:lineRule="auto"/><w:jc w:val="center"/></w:pPr><w:r><w:rPr><w:rFonts w:ascii="Aptos" w:hAnsi="Aptos" w:eastAsia="Aptos"/><w:b/><w:i w:val="0"/><w:color w:val="07182B"/><w:sz w:val="44"/></w:rPr><w:t>PERFORMANCE REPORT</w:t></w:r></w:p><w:p><w:pPr><w:jc w:val="center"/></w:pPr><w:r><w:rPr><w:rFonts w:ascii="Aptos" w:hAnsi="Aptos" w:eastAsia="Aptos"/><w:b w:val="0"/><w:i w:val="0"/><w:color w:val="44546A"/><w:sz w:val="20"/></w:rPr><w:t>Client Portfolio Performance, Benchmark Comparison and P&amp;L Attribution</w:t></w:r></w:p><w:tbl><w:tblPr><w:tblStyle w:val="TableGrid"/><w:tblW w:type="auto" w:w="0"/><w:jc w:val="center"/><w:tblLook w:firstColumn="1" w:firstRow="1" w:lastColumn="0" w:lastRow="0" w:noHBand="0" w:noVBand="1" w:val="04A0"/></w:tblPr><w:tblGrid><w:gridCol w:w="5256"/><w:gridCol w:w="5256"/></w:tblGrid><w:tr><w:tc><w:tcPr><w:tcW w:type="dxa" w:w="3744"/><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w:i w:val="0"/><w:color w:val="07182B"/><w:sz w:val="17"/></w:rPr><w:t>Asset Manager</w:t></w:r></w:p></w:tc><w:tc><w:tcPr><w:tcW w:type="dxa" w:w="5328"/><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 w:val="0"/><w:sz w:val="16"/></w:rPr><w:t xml:space="preserve">Arcus Asset Management</w:t></w:r></w:p></w:tc></w:tr><w:tr><w:tc><w:tcPr><w:tcW w:type="dxa" w:w="3744"/><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w:i w:val="0"/><w:color w:val="07182B"/><w:sz w:val="17"/></w:rPr><w:t>Client / Investor</w:t></w:r></w:p></w:tc><w:tc><w:tcPr><w:tcW w:type="dxa" w:w="5328"/><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 w:val="0"/><w:sz w:val="16"/></w:rPr><w:t xml:space="preserve">Arcus Listed Portfolio</w:t></w:r></w:p></w:tc></w:tr><w:tr><w:tc><w:tcPr><w:tcW w:type="dxa" w:w="3744"/><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w:i w:val="0"/><w:color w:val="07182B"/><w:sz w:val="17"/></w:rPr><w:t>Client Account / Portfolio</w:t></w:r></w:p></w:tc><w:tc><w:tcPr><w:tcW w:type="dxa" w:w="5328"/><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 w:val="0"/><w:sz w:val="16"/></w:rPr><w:t xml:space="preserve">Arcus Listed Portfolio</w:t></w:r></w:p></w:tc></w:tr><w:tr><w:tc><w:tcPr><w:tcW w:type="dxa" w:w="3744"/><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w:i w:val="0"/><w:color w:val="07182B"/><w:sz w:val="17"/></w:rPr><w:t>Portfolio Reference</w:t></w:r></w:p></w:tc><w:tc><w:tcPr><w:tcW w:type="dxa" w:w="5328"/><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 w:val="0"/><w:sz w:val="16"/></w:rPr><w:t xml:space="preserve">cmrdhkyoq003zkt4oo9paby46</w:t></w:r></w:p></w:tc></w:tr><w:tr><w:tc><w:tcPr><w:tcW w:type="dxa" w:w="3744"/><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w:i w:val="0"/><w:color w:val="07182B"/><w:sz w:val="17"/></w:rPr><w:t>Reporting Period</w:t></w:r></w:p></w:tc><w:tc><w:tcPr><w:tcW w:type="dxa" w:w="5328"/><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 w:val="0"/><w:sz w:val="16"/></w:rPr><w:t xml:space="preserve">2026-06-01 to 2026-07-10</w:t></w:r></w:p></w:tc></w:tr><w:tr><w:tc><w:tcPr><w:tcW w:type="dxa" w:w="3744"/><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w:i w:val="0"/><w:color w:val="07182B"/><w:sz w:val="17"/></w:rPr><w:t>Valuation Date</w:t></w:r></w:p></w:tc><w:tc><w:tcPr><w:tcW w:type="dxa" w:w="5328"/><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 w:val="0"/><w:sz w:val="16"/></w:rPr><w:t xml:space="preserve">2026-07-10</w:t></w:r></w:p></w:tc></w:tr><w:tr><w:tc><w:tcPr><w:tcW w:type="dxa" w:w="3744"/><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w:i w:val="0"/><w:color w:val="07182B"/><w:sz w:val="17"/></w:rPr><w:t>Base Currency</w:t></w:r></w:p></w:tc><w:tc><w:tcPr><w:tcW w:type="dxa" w:w="5328"/><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 w:val="0"/><w:sz w:val="16"/></w:rPr><w:t xml:space="preserve">USD</w:t></w:r></w:p></w:tc></w:tr><w:tr><w:tc><w:tcPr><w:tcW w:type="dxa" w:w="3744"/><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w:i w:val="0"/><w:color w:val="07182B"/><w:sz w:val="17"/></w:rPr><w:t>Benchmark</w:t></w:r></w:p></w:tc><w:tc><w:tcPr><w:tcW w:type="dxa" w:w="5328"/><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 w:val="0"/><w:sz w:val="16"/></w:rPr><w:t xml:space="preserve">Model Portfolio Benchmark</w:t></w:r></w:p></w:tc></w:tr><w:tr><w:tc><w:tcPr><w:tcW w:type="dxa" w:w="3744"/><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w:i w:val="0"/><w:color w:val="07182B"/><w:sz w:val="17"/></w:rPr><w:t>Report Version</w:t></w:r></w:p></w:tc><w:tc><w:tcPr><w:tcW w:type="dxa" w:w="5328"/><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 w:val="0"/><w:sz w:val="16"/></w:rPr><w:t xml:space="preserve">1.0</w:t></w:r></w:p></w:tc></w:tr><w:tr><w:tc><w:tcPr><w:tcW w:type="dxa" w:w="3744"/><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w:i w:val="0"/><w:color w:val="07182B"/><w:sz w:val="17"/></w:rPr><w:t>Document Status</w:t></w:r></w:p></w:tc><w:tc><w:tcPr><w:tcW w:type="dxa" w:w="5328"/><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 w:val="0"/><w:sz w:val="16"/></w:rPr><w:t xml:space="preserve">DRAFT</w:t></w:r></w:p></w:tc></w:tr></w:tbl><w:p><w:pPr><w:jc w:val="center"/></w:pPr><w:r><w:rPr><w:rFonts w:ascii="Aptos" w:hAnsi="Aptos" w:eastAsia="Aptos"/><w:b w:val="0"/></w:rPr><w:t xml:space="preserve">CONFIDENTIAL</w:t></w:r><w:r><w:rPr><w:rFonts w:ascii="Aptos" w:hAnsi="Aptos" w:eastAsia="Aptos"/><w:b w:val="0"/><w:i w:val="0"/><w:color w:val="44546A"/><w:sz w:val="16"/></w:rPr><w:t xml:space="preserve"> | Generated from approved Arcus portfolio valuation and performance records</w:t></w:r></w:p><w:p><w:r><w:br w:type="page"/></w:r></w:p><w:p><w:pPr><w:pStyle w:val="Heading1"/><w:keepLines/></w:pPr><w:r><w:rPr><w:rFonts w:ascii="Aptos" w:hAnsi="Aptos" w:eastAsia="Aptos"/><w:b/><w:i w:val="0"/><w:color w:val="07182B"/><w:sz w:val="32"/></w:rPr><w:t>1. Purpose and Scope</w:t></w:r></w:p><w:p><w:pPr><w:spacing w:before="0" w:after="120" w:line="240" w:lineRule="auto"/></w:pPr><w:r><w:rPr><w:rFonts w:ascii="Aptos" w:hAnsi="Aptos" w:eastAsia="Aptos"/><w:b w:val="0"/><w:i w:val="0"/></w:rPr><w:t xml:space="preserve">This Performance Report has been prepared for </w:t></w:r><w:r><w:rPr><w:rFonts w:ascii="Aptos" w:hAnsi="Aptos" w:eastAsia="Aptos"/><w:b w:val="0"/></w:rPr><w:t xml:space="preserve">Arcus Listed Portfolio</w:t></w:r><w:r><w:rPr><w:rFonts w:ascii="Aptos" w:hAnsi="Aptos" w:eastAsia="Aptos"/><w:b w:val="0"/><w:i w:val="0"/></w:rPr><w:t xml:space="preserve"> in respect of </w:t></w:r><w:r><w:rPr><w:rFonts w:ascii="Aptos" w:hAnsi="Aptos" w:eastAsia="Aptos"/><w:b w:val="0"/></w:rPr><w:t xml:space="preserve">Arcus Listed Portfolio</w:t></w:r><w:r><w:rPr><w:rFonts w:ascii="Aptos" w:hAnsi="Aptos" w:eastAsia="Aptos"/><w:b w:val="0"/><w:i w:val="0"/></w:rPr><w:t xml:space="preserve"> for the period </w:t></w:r><w:r><w:rPr><w:rFonts w:ascii="Aptos" w:hAnsi="Aptos" w:eastAsia="Aptos"/><w:b w:val="0"/></w:rPr><w:t xml:space="preserve">2026-06-01 to 2026-07-10</w:t></w:r><w:r><w:rPr><w:rFonts w:ascii="Aptos" w:hAnsi="Aptos" w:eastAsia="Aptos"/><w:b w:val="0"/><w:i w:val="0"/></w:rPr><w:t>. It summarises portfolio performance, benchmark comparison, realised and unrealised profit or loss, contribution to return, income, fees, cash-flow adjusted performance and relevant mandate or performance exceptions.</w:t></w:r></w:p><w:p><w:pPr><w:spacing w:before="0" w:after="120" w:line="240" w:lineRule="auto"/></w:pPr><w:r><w:rPr><w:rFonts w:ascii="Aptos" w:hAnsi="Aptos" w:eastAsia="Aptos"/><w:b w:val="0"/><w:i w:val="0"/></w:rPr><w:t>The report is intended to support client reporting, portfolio manager review, investment committee oversight and internal performance governance. It should be read together with the Client Portfolio Valuation Statement, Holdings Report and Transaction Report for the same period where applicable.</w:t></w:r></w:p><w:p><w:pPr><w:pStyle w:val="Heading1"/><w:keepLines/></w:pPr><w:r><w:rPr><w:rFonts w:ascii="Aptos" w:hAnsi="Aptos" w:eastAsia="Aptos"/><w:b/><w:i w:val="0"/><w:color w:val="07182B"/><w:sz w:val="32"/></w:rPr><w:t>2. Confidentiality, Reliance and Calculation Basis</w:t></w:r></w:p><w:p><w:pPr><w:spacing w:before="0" w:after="120" w:line="240" w:lineRule="auto"/></w:pPr><w:r><w:rPr><w:rFonts w:ascii="Aptos" w:hAnsi="Aptos" w:eastAsia="Aptos"/><w:b w:val="0"/><w:i w:val="0"/></w:rPr><w:t xml:space="preserve">This report is confidential and is issued solely to </w:t></w:r><w:r><w:rPr><w:rFonts w:ascii="Aptos" w:hAnsi="Aptos" w:eastAsia="Aptos"/><w:b w:val="0"/></w:rPr><w:t xml:space="preserve">Arcus Listed Portfolio</w:t></w:r><w:r><w:rPr><w:rFonts w:ascii="Aptos" w:hAnsi="Aptos" w:eastAsia="Aptos"/><w:b w:val="0"/><w:i w:val="0"/></w:rPr><w:t xml:space="preserve"> and authorised representatives of </w:t></w:r><w:r><w:rPr><w:rFonts w:ascii="Aptos" w:hAnsi="Aptos" w:eastAsia="Aptos"/><w:b w:val="0"/></w:rPr><w:t xml:space="preserve">Arcus Asset Management</w:t></w:r><w:r><w:rPr><w:rFonts w:ascii="Aptos" w:hAnsi="Aptos" w:eastAsia="Aptos"/><w:b w:val="0"/><w:i w:val="0"/></w:rPr><w:t>. It may not be copied, distributed, disclosed or relied upon by any third party without prior written approval, except where disclosure is required by law, regulation, auditors, trustees, custodians, tax advisers or another competent authority.</w:t></w:r></w:p><w:p><w:pPr><w:spacing w:before="0" w:after="120" w:line="240" w:lineRule="auto"/></w:pPr><w:r><w:rPr><w:rFonts w:ascii="Aptos" w:hAnsi="Aptos" w:eastAsia="Aptos"/><w:b w:val="0"/><w:i w:val="0"/></w:rPr><w:t xml:space="preserve">Performance has been calculated using approved holdings, prices, cash balances, income, fees, trades, FX rates and valuation records as at </w:t></w:r><w:r><w:rPr><w:rFonts w:ascii="Aptos" w:hAnsi="Aptos" w:eastAsia="Aptos"/><w:b w:val="0"/></w:rPr><w:t xml:space="preserve">2026-07-10</w:t></w:r><w:r><w:rPr><w:rFonts w:ascii="Aptos" w:hAnsi="Aptos" w:eastAsia="Aptos"/><w:b w:val="0"/><w:i w:val="0"/></w:rPr><w:t>. Amounts may be rounded for presentation. Where any discrepancy arises, the approved Arcus source records, client mandate and accounting records shall prevail.</w:t></w:r></w:p><w:p><w:pPr><w:spacing w:before="0" w:after="120" w:line="240" w:lineRule="auto"/></w:pPr><w:r><w:rPr><w:rFonts w:ascii="Aptos" w:hAnsi="Aptos" w:eastAsia="Aptos"/><w:b w:val="0"/><w:i w:val="0"/></w:rPr><w:t>Unless expressly stated otherwise, this report is not an audited financial statement, tax opinion, investment recommendation, offer, solicitation or guarantee of future performance.</w:t></w:r></w:p><w:p><w:pPr><w:pStyle w:val="Heading1"/><w:keepLines/></w:pPr><w:r><w:rPr><w:rFonts w:ascii="Aptos" w:hAnsi="Aptos" w:eastAsia="Aptos"/><w:b/><w:i w:val="0"/><w:color w:val="07182B"/><w:sz w:val="32"/></w:rPr><w:t>3. Performance Dashboard</w:t></w:r></w:p><w:tbl><w:tblPr><w:tblStyle w:val="TableGrid"/><w:tblW w:type="auto" w:w="0"/><w:jc w:val="center"/><w:tblLook w:firstColumn="1" w:firstRow="1" w:lastColumn="0" w:lastRow="0" w:noHBand="0" w:noVBand="1" w:val="04A0"/></w:tblPr><w:tblGrid><w:gridCol w:w="1752"/><w:gridCol w:w="1752"/><w:gridCol w:w="1752"/><w:gridCol w:w="1752"/><w:gridCol w:w="1752"/><w:gridCol w:w="1752"/></w:tblGrid><w:tr><w:trPr><w:tblHeader w:val="true"/></w:trPr><w:tc><w:tcPr><w:tcW w:type="dxa" w:w="2232"/><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5"/></w:rPr><w:t>Measure</w:t></w:r></w:p></w:tc><w:tc><w:tcPr><w:tcW w:type="dxa" w:w="1656"/><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5"/></w:rPr><w:t>Current Quarter</w:t></w:r></w:p></w:tc><w:tc><w:tcPr><w:tcW w:type="dxa" w:w="1512"/><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5"/></w:rPr><w:t>Year to Date</w:t></w:r></w:p></w:tc><w:tc><w:tcPr><w:tcW w:type="dxa" w:w="1656"/><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5"/></w:rPr><w:t>Since Inception</w:t></w:r></w:p></w:tc><w:tc><w:tcPr><w:tcW w:type="dxa" w:w="144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5"/></w:rPr><w:t>Benchmark</w:t></w:r></w:p></w:tc><w:tc><w:tcPr><w:tcW w:type="dxa" w:w="1512"/><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5"/></w:rPr><w:t>Excess / Shortfall</w:t></w:r></w:p></w:tc></w:tr><w:tr><w:tc><w:tcPr><w:tcW w:type="dxa" w:w="223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Portfolio Return - Gross</w:t></w:r></w:p></w:tc><w:tc><w:tcPr><w:tcW w:type="dxa" w:w="165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0.00%</w:t></w:r></w:p></w:tc><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0.00%</w:t></w:r></w:p></w:tc><w:tc><w:tcPr><w:tcW w:type="dxa" w:w="165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0.00%</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8.84%</w:t></w:r></w:p></w:tc><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-8.84%</w:t></w:r></w:p></w:tc></w:tr><w:tr><w:tc><w:tcPr><w:tcW w:type="dxa" w:w="223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Portfolio Return - Net</w:t></w:r></w:p></w:tc><w:tc><w:tcPr><w:tcW w:type="dxa" w:w="165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0.00%</w:t></w:r></w:p></w:tc><w:tc><w:tcPr><w:tcW w:type="dxa" w:w="151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0.00%</w:t></w:r></w:p></w:tc><w:tc><w:tcPr><w:tcW w:type="dxa" w:w="165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0.00%</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8.84%</w:t></w:r></w:p></w:tc><w:tc><w:tcPr><w:tcW w:type="dxa" w:w="151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-8.84%</w:t></w:r></w:p></w:tc></w:tr><w:tr><w:tc><w:tcPr><w:tcW w:type="dxa" w:w="223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Opening Market Value</w:t></w:r></w:p></w:tc><w:tc><w:tcPr><w:tcW w:type="dxa" w:w="165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1,489,900.00</w:t></w:r></w:p></w:tc><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1,489,900.00</w:t></w:r></w:p></w:tc><w:tc><w:tcPr><w:tcW w:type="dxa" w:w="165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1,489,900.00</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w:r></w:p></w:tc><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w:r></w:p></w:tc></w:tr><w:tr><w:tc><w:tcPr><w:tcW w:type="dxa" w:w="223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Closing Market Value</w:t></w:r></w:p></w:tc><w:tc><w:tcPr><w:tcW w:type="dxa" w:w="165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1,489,900.00</w:t></w:r></w:p></w:tc><w:tc><w:tcPr><w:tcW w:type="dxa" w:w="151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1,489,900.00</w:t></w:r></w:p></w:tc><w:tc><w:tcPr><w:tcW w:type="dxa" w:w="165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1,489,900.00</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w:r></w:p></w:tc><w:tc><w:tcPr><w:tcW w:type="dxa" w:w="151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w:r></w:p></w:tc></w:tr><w:tr><w:tc><w:tcPr><w:tcW w:type="dxa" w:w="223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Net Contributions / Withdrawals</w:t></w:r></w:p></w:tc><w:tc><w:tcPr><w:tcW w:type="dxa" w:w="165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-218,050.00</w:t></w:r></w:p></w:tc><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-323,550.00</w:t></w:r></w:p></w:tc><w:tc><w:tcPr><w:tcW w:type="dxa" w:w="165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0.00</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w:r></w:p></w:tc><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w:r></w:p></w:tc></w:tr><w:tr><w:tc><w:tcPr><w:tcW w:type="dxa" w:w="223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Realised P&amp;L</w:t></w:r></w:p></w:tc><w:tc><w:tcPr><w:tcW w:type="dxa" w:w="165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620.00</w:t></w:r></w:p></w:tc><w:tc><w:tcPr><w:tcW w:type="dxa" w:w="151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620.00</w:t></w:r></w:p></w:tc><w:tc><w:tcPr><w:tcW w:type="dxa" w:w="165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0.00</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w:r></w:p></w:tc><w:tc><w:tcPr><w:tcW w:type="dxa" w:w="151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w:r></w:p></w:tc></w:tr><w:tr><w:tc><w:tcPr><w:tcW w:type="dxa" w:w="223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Unrealised P&amp;L</w:t></w:r></w:p></w:tc><w:tc><w:tcPr><w:tcW w:type="dxa" w:w="165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130,300.00</w:t></w:r></w:p></w:tc><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130,300.00</w:t></w:r></w:p></w:tc><w:tc><w:tcPr><w:tcW w:type="dxa" w:w="165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130,300.00</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w:r></w:p></w:tc><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w:r></w:p></w:tc></w:tr></w:tbl><w:p><w:pPr><w:pStyle w:val="Heading1"/><w:keepLines/></w:pPr><w:r><w:rPr><w:rFonts w:ascii="Aptos" w:hAnsi="Aptos" w:eastAsia="Aptos"/><w:b/><w:i w:val="0"/><w:color w:val="07182B"/><w:sz w:val="32"/></w:rPr><w:t>4. Return Calculation Methodology</w:t></w:r></w:p><w:tbl><w:tblPr><w:tblStyle w:val="TableGrid"/><w:tblW w:type="auto" w:w="0"/><w:jc w:val="center"/><w:tblLook w:firstColumn="1" w:firstRow="1" w:lastColumn="0" w:lastRow="0" w:noHBand="0" w:noVBand="1" w:val="04A0"/></w:tblPr><w:tblGrid><w:gridCol w:w="5256"/><w:gridCol w:w="5256"/></w:tblGrid><w:tr><w:trPr><w:tblHeader w:val="true"/></w:trPr><w:tc><w:tcPr><w:tcW w:type="dxa" w:w="302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6"/></w:rPr><w:t>Field</w:t></w:r></w:p></w:tc><w:tc><w:tcPr><w:tcW w:type="dxa" w:w="6336"/><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6"/></w:rPr><w:t>Approved Basis</w:t></w:r></w:p></w:tc></w:tr><w:tr><w:tc><w:tcPr><w:tcW w:type="dxa" w:w="30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6"/></w:rPr><w:t>Return Method</w:t></w:r></w:p></w:tc><w:tc><w:tcPr><w:tcW w:type="dxa" w:w="633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6"/></w:rPr><w:t xml:space="preserve">Time-Weighted Return (NAV-based)</w:t></w:r></w:p></w:tc></w:tr><w:tr><w:tc><w:tcPr><w:tcW w:type="dxa" w:w="30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6"/></w:rPr><w:t>Gross / Net Basis</w:t></w:r></w:p></w:tc><w:tc><w:tcPr><w:tcW w:type="dxa" w:w="633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6"/></w:rPr><w:t xml:space="preserve">Net return deducts management fees accrued in period</w:t></w:r></w:p></w:tc></w:tr><w:tr><w:tc><w:tcPr><w:tcW w:type="dxa" w:w="30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6"/></w:rPr><w:t>Income Treatment</w:t></w:r></w:p></w:tc><w:tc><w:tcPr><w:tcW w:type="dxa" w:w="633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6"/></w:rPr><w:t xml:space="preserve">Cash basis</w:t></w:r></w:p></w:tc></w:tr><w:tr><w:tc><w:tcPr><w:tcW w:type="dxa" w:w="30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6"/></w:rPr><w:t>FX Treatment</w:t></w:r></w:p></w:tc><w:tc><w:tcPr><w:tcW w:type="dxa" w:w="633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6"/></w:rPr><w:t xml:space="preserve">ZIMRATE</w:t></w:r></w:p></w:tc></w:tr><w:tr><w:tc><w:tcPr><w:tcW w:type="dxa" w:w="30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6"/></w:rPr><w:t>Benchmark Basis</w:t></w:r></w:p></w:tc><w:tc><w:tcPr><w:tcW w:type="dxa" w:w="633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6"/></w:rPr><w:t xml:space="preserve">Model portfolio / holdings-weighted proxy</w:t></w:r></w:p></w:tc></w:tr><w:tr><w:tc><w:tcPr><w:tcW w:type="dxa" w:w="30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6"/></w:rPr><w:t>Material Cash Flow Treatment</w:t></w:r></w:p></w:tc><w:tc><w:tcPr><w:tcW w:type="dxa" w:w="633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6"/></w:rPr><w:t xml:space="preserve">Material flows from trade settlements and capital calls</w:t></w:r></w:p></w:tc></w:tr><w:tr><w:tc><w:tcPr><w:tcW w:type="dxa" w:w="30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6"/></w:rPr><w:t>Pricing Source</w:t></w:r></w:p></w:tc><w:tc><w:tcPr><w:tcW w:type="dxa" w:w="633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6"/></w:rPr><w:t xml:space="preserve">Stock Price Collector / approved manual ticks</w:t></w:r></w:p></w:tc></w:tr><w:tr><w:tc><w:tcPr><w:tcW w:type="dxa" w:w="30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6"/></w:rPr><w:t>Performance Approval Date</w:t></w:r></w:p></w:tc><w:tc><w:tcPr><w:tcW w:type="dxa" w:w="633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6"/></w:rPr><w:t xml:space="preserve">2026-07-11</w:t></w:r></w:p></w:tc></w:tr></w:tbl><w:p><w:pPr><w:pStyle w:val="Heading1"/><w:keepLines/></w:pPr><w:r><w:rPr><w:rFonts w:ascii="Aptos" w:hAnsi="Aptos" w:eastAsia="Aptos"/><w:b/><w:i w:val="0"/><w:color w:val="07182B"/><w:sz w:val="32"/></w:rPr><w:t>5. Periodic Performance Summary</w:t></w:r></w:p><w:tbl><w:tblPr><w:tblStyle w:val="TableGrid"/><w:tblW w:type="auto" w:w="0"/><w:jc w:val="center"/><w:tblLook w:firstColumn="1" w:firstRow="1" w:lastColumn="0" w:lastRow="0" w:noHBand="0" w:noVBand="1" w:val="04A0"/></w:tblPr><w:tblGrid><w:gridCol w:w="1051"/><w:gridCol w:w="1051"/><w:gridCol w:w="1051"/><w:gridCol w:w="1051"/><w:gridCol w:w="1051"/><w:gridCol w:w="1051"/><w:gridCol w:w="1051"/><w:gridCol w:w="1051"/><w:gridCol w:w="1051"/><w:gridCol w:w="1051"/></w:tblGrid><w:tr><w:trPr><w:tblHeader w:val="true"/></w:trPr><w:tc><w:tcPr><w:tcW w:type="dxa" w:w="100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Period</w:t></w:r></w:p></w:tc><w:tc><w:tcPr><w:tcW w:type="dxa" w:w="1051"/><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Opening Value</w:t></w:r></w:p></w:tc><w:tc><w:tcPr><w:tcW w:type="dxa" w:w="100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Net Cash Flow</w:t></w:r></w:p></w:tc><w:tc><w:tcPr><w:tcW w:type="dxa" w:w="86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Income</w:t></w:r></w:p></w:tc><w:tc><w:tcPr><w:tcW w:type="dxa" w:w="979"/><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Realised P&amp;L</w:t></w:r></w:p></w:tc><w:tc><w:tcPr><w:tcW w:type="dxa" w:w="1037"/><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Unrealised P&amp;L</w:t></w:r></w:p></w:tc><w:tc><w:tcPr><w:tcW w:type="dxa" w:w="1051"/><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Closing Value</w:t></w:r></w:p></w:tc><w:tc><w:tcPr><w:tcW w:type="dxa" w:w="1037"/><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Portfolio Return</w:t></w:r></w:p></w:tc><w:tc><w:tcPr><w:tcW w:type="dxa" w:w="907"/><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Benchmark</w:t></w:r></w:p></w:tc><w:tc><w:tcPr><w:tcW w:type="dxa" w:w="821"/><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Excess</w:t></w:r></w:p></w:tc></w:tr><w:tr><w:tc><w:tcPr><w:tcW w:type="dxa" w:w="100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Jun 2026</w:t></w:r></w:p></w:tc><w:tc><w:tcPr><w:tcW w:type="dxa" w:w="1051"/><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1,489,900.00</w:t></w:r></w:p></w:tc><w:tc><w:tcPr><w:tcW w:type="dxa" w:w="100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-219,850.00</w:t></w:r></w:p></w:tc><w:tc><w:tcPr><w:tcW w:type="dxa" w:w="86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0.00</w:t></w:r></w:p></w:tc><w:tc><w:tcPr><w:tcW w:type="dxa" w:w="979"/><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0.00</w:t></w:r></w:p></w:tc><w:tc><w:tcPr><w:tcW w:type="dxa" w:w="1037"/><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31,250.00</w:t></w:r></w:p></w:tc><w:tc><w:tcPr><w:tcW w:type="dxa" w:w="1051"/><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1,489,900.00</w:t></w:r></w:p></w:tc><w:tc><w:tcPr><w:tcW w:type="dxa" w:w="1037"/><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907"/><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8.84%</w:t></w:r></w:p></w:tc><w:tc><w:tcPr><w:tcW w:type="dxa" w:w="821"/><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-8.84%</w:t></w:r></w:p></w:tc></w:tr><w:tr><w:tc><w:tcPr><w:tcW w:type="dxa" w:w="100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Jul 2026</w:t></w:r></w:p></w:tc><w:tc><w:tcPr><w:tcW w:type="dxa" w:w="1051"/><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1,489,900.00</w:t></w:r></w:p></w:tc><w:tc><w:tcPr><w:tcW w:type="dxa" w:w="100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-47,700.00</w:t></w:r></w:p></w:tc><w:tc><w:tcPr><w:tcW w:type="dxa" w:w="86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0.00</w:t></w:r></w:p></w:tc><w:tc><w:tcPr><w:tcW w:type="dxa" w:w="979"/><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0.00</w:t></w:r></w:p></w:tc><w:tc><w:tcPr><w:tcW w:type="dxa" w:w="1037"/><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33,750.00</w:t></w:r></w:p></w:tc><w:tc><w:tcPr><w:tcW w:type="dxa" w:w="1051"/><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1,489,900.00</w:t></w:r></w:p></w:tc><w:tc><w:tcPr><w:tcW w:type="dxa" w:w="1037"/><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907"/><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8.84%</w:t></w:r></w:p></w:tc><w:tc><w:tcPr><w:tcW w:type="dxa" w:w="821"/><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-8.84%</w:t></w:r></w:p></w:tc></w:tr><w:tr><w:tc><w:tcPr><w:tcW w:type="dxa" w:w="100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w:t></w:r></w:p></w:tc><w:tc><w:tcPr><w:tcW w:type="dxa" w:w="1051"/><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0.00</w:t></w:r></w:p></w:tc><w:tc><w:tcPr><w:tcW w:type="dxa" w:w="100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0.00</w:t></w:r></w:p></w:tc><w:tc><w:tcPr><w:tcW w:type="dxa" w:w="86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0.00</w:t></w:r></w:p></w:tc><w:tc><w:tcPr><w:tcW w:type="dxa" w:w="979"/><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0.00</w:t></w:r></w:p></w:tc><w:tc><w:tcPr><w:tcW w:type="dxa" w:w="1037"/><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4,800.00</w:t></w:r></w:p></w:tc><w:tc><w:tcPr><w:tcW w:type="dxa" w:w="1051"/><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0.00</w:t></w:r></w:p></w:tc><w:tc><w:tcPr><w:tcW w:type="dxa" w:w="1037"/><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907"/><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821"/><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r><w:tr><w:tc><w:tcPr><w:tcW w:type="dxa" w:w="100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3"/></w:rPr><w:t>Total / Quarter</w:t></w:r></w:p></w:tc><w:tc><w:tcPr><w:tcW w:type="dxa" w:w="1051"/><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1,489,900.00</w:t></w:r></w:p></w:tc><w:tc><w:tcPr><w:tcW w:type="dxa" w:w="100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-218,050.00</w:t></w:r></w:p></w:tc><w:tc><w:tcPr><w:tcW w:type="dxa" w:w="86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0.00</w:t></w:r></w:p></w:tc><w:tc><w:tcPr><w:tcW w:type="dxa" w:w="979"/><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620.00</w:t></w:r></w:p></w:tc><w:tc><w:tcPr><w:tcW w:type="dxa" w:w="1037"/><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130,300.00</w:t></w:r></w:p></w:tc><w:tc><w:tcPr><w:tcW w:type="dxa" w:w="1051"/><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1,489,900.00</w:t></w:r></w:p></w:tc><w:tc><w:tcPr><w:tcW w:type="dxa" w:w="1037"/><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907"/><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8.84%</w:t></w:r></w:p></w:tc><w:tc><w:tcPr><w:tcW w:type="dxa" w:w="821"/><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-8.84%</w:t></w:r></w:p></w:tc></w:tr></w:tbl><w:p><w:pPr><w:pStyle w:val="Heading1"/><w:keepLines/></w:pPr><w:r><w:rPr><w:rFonts w:ascii="Aptos" w:hAnsi="Aptos" w:eastAsia="Aptos"/><w:b/><w:i w:val="0"/><w:color w:val="07182B"/><w:sz w:val="32"/></w:rPr><w:t>6. Benchmark Comparison and Attribution</w:t></w:r></w:p><w:p><w:pPr><w:spacing w:before="0" w:after="120" w:line="240" w:lineRule="auto"/></w:pPr><w:r><w:rPr><w:rFonts w:ascii="Aptos" w:hAnsi="Aptos" w:eastAsia="Aptos"/><w:b w:val="0"/><w:i w:val="0"/></w:rPr><w:t xml:space="preserve">For the reporting period, the portfolio returned </w:t></w:r><w:r><w:rPr><w:rFonts w:ascii="Aptos" w:hAnsi="Aptos" w:eastAsia="Aptos"/><w:b w:val="0"/></w:rPr><w:t xml:space="preserve">0.00%</w:t></w:r><w:r><w:rPr><w:rFonts w:ascii="Aptos" w:hAnsi="Aptos" w:eastAsia="Aptos"/><w:b w:val="0"/><w:i w:val="0"/></w:rPr><w:t xml:space="preserve"> compared with the benchmark return of </w:t></w:r><w:r><w:rPr><w:rFonts w:ascii="Aptos" w:hAnsi="Aptos" w:eastAsia="Aptos"/><w:b w:val="0"/></w:rPr><w:t xml:space="preserve">8.84%</w:t></w:r><w:r><w:rPr><w:rFonts w:ascii="Aptos" w:hAnsi="Aptos" w:eastAsia="Aptos"/><w:b w:val="0"/><w:i w:val="0"/></w:rPr><w:t xml:space="preserve">, resulting in an excess / shortfall of </w:t></w:r><w:r><w:rPr><w:rFonts w:ascii="Aptos" w:hAnsi="Aptos" w:eastAsia="Aptos"/><w:b w:val="0"/></w:rPr><w:t xml:space="preserve">-8.84%</w:t></w:r><w:r><w:rPr><w:rFonts w:ascii="Aptos" w:hAnsi="Aptos" w:eastAsia="Aptos"/><w:b w:val="0"/><w:i w:val="0"/></w:rPr><w:t>. Key drivers of relative performance are summarised below.</w:t></w:r></w:p><w:tbl><w:tblPr><w:tblStyle w:val="TableGrid"/><w:tblW w:type="auto" w:w="0"/><w:jc w:val="center"/><w:tblLook w:firstColumn="1" w:firstRow="1" w:lastColumn="0" w:lastRow="0" w:noHBand="0" w:noVBand="1" w:val="04A0"/></w:tblPr><w:tblGrid><w:gridCol w:w="1314"/><w:gridCol w:w="1314"/><w:gridCol w:w="1314"/><w:gridCol w:w="1314"/><w:gridCol w:w="1314"/><w:gridCol w:w="1314"/><w:gridCol w:w="1314"/><w:gridCol w:w="1314"/></w:tblGrid><w:tr><w:trPr><w:tblHeader w:val="true"/></w:trPr><w:tc><w:tcPr><w:tcW w:type="dxa" w:w="136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Driver</w:t></w:r></w:p></w:tc><w:tc><w:tcPr><w:tcW w:type="dxa" w:w="108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Portfolio Weight</w:t></w:r></w:p></w:tc><w:tc><w:tcPr><w:tcW w:type="dxa" w:w="108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Benchmark Weight</w:t></w:r></w:p></w:tc><w:tc><w:tcPr><w:tcW w:type="dxa" w:w="108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Allocation Effect</w:t></w:r></w:p></w:tc><w:tc><w:tcPr><w:tcW w:type="dxa" w:w="108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Selection Effect</w:t></w:r></w:p></w:tc><w:tc><w:tcPr><w:tcW w:type="dxa" w:w="100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Currency Effect</w:t></w:r></w:p></w:tc><w:tc><w:tcPr><w:tcW w:type="dxa" w:w="100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Total Effect</w:t></w:r></w:p></w:tc><w:tc><w:tcPr><w:tcW w:type="dxa" w:w="208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Commentary</w:t></w:r></w:p></w:tc></w:tr><w:tr><w:tc><w:tcPr><w:tcW w:type="dxa" w:w="13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ZSE</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100.00%</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100.00%</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100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100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208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Period Jun 2026 from valuation snapshots and settlements.</w:t></w:r></w:p></w:tc></w:tr><w:tr><w:tc><w:tcPr><w:tcW w:type="dxa" w:w="136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100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100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208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Period Jul 2026 from valuation snapshots and settlements.</w:t></w:r></w:p></w:tc></w:tr><w:tr><w:tc><w:tcPr><w:tcW w:type="dxa" w:w="13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100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100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208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Per approved investment operations policy and valuation records.</w:t></w:r></w:p></w:tc></w:tr><w:tr><w:tc><w:tcPr><w:tcW w:type="dxa" w:w="136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3"/></w:rPr><w:t>Total</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100.00%</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100.00%</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100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100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208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Attribution by listing exchange vs model portfolio weights.</w:t></w:r></w:p></w:tc></w:tr></w:tbl><w:p><w:r><w:br w:type="page"/></w:r></w:p><w:p><w:pPr><w:pStyle w:val="Heading1"/><w:keepLines/></w:pPr><w:r><w:rPr><w:rFonts w:ascii="Aptos" w:hAnsi="Aptos" w:eastAsia="Aptos"/><w:b/><w:i w:val="0"/><w:color w:val="07182B"/><w:sz w:val="32"/></w:rPr><w:t>7. Contribution to Return</w:t></w:r></w:p><w:tbl><w:tblPr><w:tblStyle w:val="TableGrid"/><w:tblW w:type="auto" w:w="0"/><w:jc w:val="center"/><w:tblLook w:firstColumn="1" w:firstRow="1" w:lastColumn="0" w:lastRow="0" w:noHBand="0" w:noVBand="1" w:val="04A0"/></w:tblPr><w:tblGrid><w:gridCol w:w="1314"/><w:gridCol w:w="1314"/><w:gridCol w:w="1314"/><w:gridCol w:w="1314"/><w:gridCol w:w="1314"/><w:gridCol w:w="1314"/><w:gridCol w:w="1314"/><w:gridCol w:w="1314"/></w:tblGrid><w:tr><w:trPr><w:tblHeader w:val="true"/></w:trPr><w:tc><w:tcPr><w:tcW w:type="dxa" w:w="1512"/><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Security / Holding</w:t></w:r></w:p></w:tc><w:tc><w:tcPr><w:tcW w:type="dxa" w:w="1152"/><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Asset Class</w:t></w:r></w:p></w:tc><w:tc><w:tcPr><w:tcW w:type="dxa" w:w="936"/><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Average Weight</w:t></w:r></w:p></w:tc><w:tc><w:tcPr><w:tcW w:type="dxa" w:w="792"/><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Return</w:t></w:r></w:p></w:tc><w:tc><w:tcPr><w:tcW w:type="dxa" w:w="936"/><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Contribution</w:t></w:r></w:p></w:tc><w:tc><w:tcPr><w:tcW w:type="dxa" w:w="108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Realised P&amp;L</w:t></w:r></w:p></w:tc><w:tc><w:tcPr><w:tcW w:type="dxa" w:w="108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Unrealised P&amp;L</w:t></w:r></w:p></w:tc><w:tc><w:tcPr><w:tcW w:type="dxa" w:w="194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Commentary</w:t></w:r></w:p></w:tc></w:tr><w:tr><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CBZ</w:t></w:r></w:p></w:tc><w:tc><w:tcPr><w:tcW w:type="dxa" w:w="115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Equity</w:t></w:r></w:p></w:tc><w:tc><w:tcPr><w:tcW w:type="dxa" w:w="93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20.89%</w:t></w:r></w:p></w:tc><w:tc><w:tcPr><w:tcW w:type="dxa" w:w="79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11.16%</w:t></w:r></w:p></w:tc><w:tc><w:tcPr><w:tcW w:type="dxa" w:w="93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0.02%</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0.00</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31,250.00</w:t></w:r></w:p></w:tc><w:tc><w:tcPr><w:tcW w:type="dxa" w:w="194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CBZ: 20.89% weight, 11.16% return.</w:t></w:r></w:p></w:tc></w:tr><w:tr><w:tc><w:tcPr><w:tcW w:type="dxa" w:w="151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DLTA</w:t></w:r></w:p></w:tc><w:tc><w:tcPr><w:tcW w:type="dxa" w:w="115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Equity</w:t></w:r></w:p></w:tc><w:tc><w:tcPr><w:tcW w:type="dxa" w:w="93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18.88%</w:t></w:r></w:p></w:tc><w:tc><w:tcPr><w:tcW w:type="dxa" w:w="79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13.64%</w:t></w:r></w:p></w:tc><w:tc><w:tcPr><w:tcW w:type="dxa" w:w="93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0.03%</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0.00</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33,750.00</w:t></w:r></w:p></w:tc><w:tc><w:tcPr><w:tcW w:type="dxa" w:w="194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DLTA</w:t></w:r></w:p></w:tc></w:tr><w:tr><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SEED</w:t></w:r></w:p></w:tc><w:tc><w:tcPr><w:tcW w:type="dxa" w:w="115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Equity</w:t></w:r></w:p></w:tc><w:tc><w:tcPr><w:tcW w:type="dxa" w:w="93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4.99%</w:t></w:r></w:p></w:tc><w:tc><w:tcPr><w:tcW w:type="dxa" w:w="79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6.90%</w:t></w:r></w:p></w:tc><w:tc><w:tcPr><w:tcW w:type="dxa" w:w="93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0.00</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4,800.00</w:t></w:r></w:p></w:tc><w:tc><w:tcPr><w:tcW w:type="dxa" w:w="194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SEED: 4.99% weight, 6.90% return.</w:t></w:r></w:p></w:tc></w:tr><w:tr><w:tc><w:tcPr><w:tcW w:type="dxa" w:w="151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OKZ</w:t></w:r></w:p></w:tc><w:tc><w:tcPr><w:tcW w:type="dxa" w:w="115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Equity</w:t></w:r></w:p></w:tc><w:tc><w:tcPr><w:tcW w:type="dxa" w:w="93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6.34%</w:t></w:r></w:p></w:tc><w:tc><w:tcPr><w:tcW w:type="dxa" w:w="79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6.78%</w:t></w:r></w:p></w:tc><w:tc><w:tcPr><w:tcW w:type="dxa" w:w="93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0.00%</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0.00</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USD 6,000.00</w:t></w:r></w:p></w:tc><w:tc><w:tcPr><w:tcW w:type="dxa" w:w="194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 xml:space="preserve">OKZ</w:t></w:r></w:p></w:tc></w:tr></w:tbl><w:p><w:pPr><w:pStyle w:val="Heading1"/><w:keepLines/></w:pPr><w:r><w:rPr><w:rFonts w:ascii="Aptos" w:hAnsi="Aptos" w:eastAsia="Aptos"/><w:b/><w:i w:val="0"/><w:color w:val="07182B"/><w:sz w:val="32"/></w:rPr><w:t>8. Realised and Unrealised P&amp;L Analysis</w:t></w:r></w:p><w:tbl><w:tblPr><w:tblStyle w:val="TableGrid"/><w:tblW w:type="auto" w:w="0"/><w:jc w:val="center"/><w:tblLook w:firstColumn="1" w:firstRow="1" w:lastColumn="0" w:lastRow="0" w:noHBand="0" w:noVBand="1" w:val="04A0"/></w:tblPr><w:tblGrid><w:gridCol w:w="2102"/><w:gridCol w:w="2102"/><w:gridCol w:w="2102"/><w:gridCol w:w="2102"/><w:gridCol w:w="2102"/></w:tblGrid><w:tr><w:trPr><w:tblHeader w:val="true"/></w:trPr><w:tc><w:tcPr><w:tcW w:type="dxa" w:w="2016"/><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5"/></w:rPr><w:t>P&amp;L Component</w:t></w:r></w:p></w:tc><w:tc><w:tcPr><w:tcW w:type="dxa" w:w="144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5"/></w:rPr><w:t>Current Quarter</w:t></w:r></w:p></w:tc><w:tc><w:tcPr><w:tcW w:type="dxa" w:w="144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5"/></w:rPr><w:t>Year to Date</w:t></w:r></w:p></w:tc><w:tc><w:tcPr><w:tcW w:type="dxa" w:w="144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5"/></w:rPr><w:t>Since Inception</w:t></w:r></w:p></w:tc><w:tc><w:tcPr><w:tcW w:type="dxa" w:w="316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5"/></w:rPr><w:t>Commentary</w:t></w:r></w:p></w:tc></w:tr><w:tr><w:tc><w:tcPr><w:tcW w:type="dxa" w:w="201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Realised Gains</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620.00</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620.00</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0.00</w:t></w:r></w:p></w:tc><w:tc><w:tcPr><w:tcW w:type="dxa" w:w="31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Realised gains from settled sales in period.</w:t></w:r></w:p></w:tc></w:tr><w:tr><w:tc><w:tcPr><w:tcW w:type="dxa" w:w="201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Realised Losses</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0.00</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0.00</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0.00</w:t></w:r></w:p></w:tc><w:tc><w:tcPr><w:tcW w:type="dxa" w:w="316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Realised losses from settled sales in period.</w:t></w:r></w:p></w:tc></w:tr><w:tr><w:tc><w:tcPr><w:tcW w:type="dxa" w:w="201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Unrealised Gains</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130,300.00</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130,300.00</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130,300.00</w:t></w:r></w:p></w:tc><w:tc><w:tcPr><w:tcW w:type="dxa" w:w="31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Mark-to-market gains per latest valuation.</w:t></w:r></w:p></w:tc></w:tr><w:tr><w:tc><w:tcPr><w:tcW w:type="dxa" w:w="201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Unrealised Losses</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0.00</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0.00</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0.00</w:t></w:r></w:p></w:tc><w:tc><w:tcPr><w:tcW w:type="dxa" w:w="316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Mark-to-market losses per latest valuation.</w:t></w:r></w:p></w:tc></w:tr><w:tr><w:tc><w:tcPr><w:tcW w:type="dxa" w:w="201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FX Gains / Losses</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0.00</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0.00</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0.00</w:t></w:r></w:p></w:tc><w:tc><w:tcPr><w:tcW w:type="dxa" w:w="31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FX translation at ZIMRATE; base currency USD.</w:t></w:r></w:p></w:tc></w:tr><w:tr><w:tc><w:tcPr><w:tcW w:type="dxa" w:w="201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Total P&amp;L</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130,920.00</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130,920.00</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USD 130,300.00</w:t></w:r></w:p></w:tc><w:tc><w:tcPr><w:tcW w:type="dxa" w:w="316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 xml:space="preserve">Totals from approved valuation snapshots and trade settlements.</w:t></w:r></w:p></w:tc></w:tr></w:tbl><w:p><w:pPr><w:pStyle w:val="Heading1"/><w:keepLines/></w:pPr><w:r><w:rPr><w:rFonts w:ascii="Aptos" w:hAnsi="Aptos" w:eastAsia="Aptos"/><w:b/><w:i w:val="0"/><w:color w:val="07182B"/><w:sz w:val="32"/></w:rPr><w:t>9. Income, Fees and Cash Flow Impact</w:t></w:r></w:p><w:tbl><w:tblPr><w:tblStyle w:val="TableGrid"/><w:tblW w:type="auto" w:w="0"/><w:jc w:val="center"/><w:tblLook w:firstColumn="1" w:firstRow="1" w:lastColumn="0" w:lastRow="0" w:noHBand="0" w:noVBand="1" w:val="04A0"/></w:tblPr><w:tblGrid><w:gridCol w:w="2102"/><w:gridCol w:w="2102"/><w:gridCol w:w="2102"/><w:gridCol w:w="2102"/><w:gridCol w:w="2102"/></w:tblGrid><w:tr><w:trPr><w:tblHeader w:val="true"/></w:trPr><w:tc><w:tcPr><w:tcW w:type="dxa" w:w="194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Component</w:t></w:r></w:p></w:tc><w:tc><w:tcPr><w:tcW w:type="dxa" w:w="136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Amount</w:t></w:r></w:p></w:tc><w:tc><w:tcPr><w:tcW w:type="dxa" w:w="1296"/><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Return Impact</w:t></w:r></w:p></w:tc><w:tc><w:tcPr><w:tcW w:type="dxa" w:w="230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Treatment in Performance</w:t></w:r></w:p></w:tc><w:tc><w:tcPr><w:tcW w:type="dxa" w:w="2592"/><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Commentary</w:t></w:r></w:p></w:tc></w:tr><w:tr><w:tc><w:tcPr><w:tcW w:type="dxa" w:w="194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Dividends</w:t></w:r></w:p></w:tc><w:tc><w:tcPr><w:tcW w:type="dxa" w:w="13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USD 0.00</w:t></w:r></w:p></w:tc><w:tc><w:tcPr><w:tcW w:type="dxa" w:w="129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0.00%</w:t></w:r></w:p></w:tc><w:tc><w:tcPr><w:tcW w:type="dxa" w:w="230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Cash basis</w:t></w:r></w:p></w:tc><w:tc><w:tcPr><w:tcW w:type="dxa" w:w="259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No dividend accruals in period.</w:t></w:r></w:p></w:tc></w:tr><w:tr><w:tc><w:tcPr><w:tcW w:type="dxa" w:w="194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Coupon / Interest Income</w:t></w:r></w:p></w:tc><w:tc><w:tcPr><w:tcW w:type="dxa" w:w="136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USD 0.00</w:t></w:r></w:p></w:tc><w:tc><w:tcPr><w:tcW w:type="dxa" w:w="129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0.00%</w:t></w:r></w:p></w:tc><w:tc><w:tcPr><w:tcW w:type="dxa" w:w="230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Cash basis</w:t></w:r></w:p></w:tc><w:tc><w:tcPr><w:tcW w:type="dxa" w:w="259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No interest income accruals in period.</w:t></w:r></w:p></w:tc></w:tr><w:tr><w:tc><w:tcPr><w:tcW w:type="dxa" w:w="194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Management Fees</w:t></w:r></w:p></w:tc><w:tc><w:tcPr><w:tcW w:type="dxa" w:w="13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USD 0.00</w:t></w:r></w:p></w:tc><w:tc><w:tcPr><w:tcW w:type="dxa" w:w="129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0.00%</w:t></w:r></w:p></w:tc><w:tc><w:tcPr><w:tcW w:type="dxa" w:w="230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QUARTERLY</w:t></w:r></w:p></w:tc><w:tc><w:tcPr><w:tcW w:type="dxa" w:w="259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Management fee at 0.00% annual rate per fund policy.</w:t></w:r></w:p></w:tc></w:tr><w:tr><w:tc><w:tcPr><w:tcW w:type="dxa" w:w="194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Custody / Transaction Costs</w:t></w:r></w:p></w:tc><w:tc><w:tcPr><w:tcW w:type="dxa" w:w="136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USD 485.30</w:t></w:r></w:p></w:tc><w:tc><w:tcPr><w:tcW w:type="dxa" w:w="129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0.03%</w:t></w:r></w:p></w:tc><w:tc><w:tcPr><w:tcW w:type="dxa" w:w="230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Deducted from gross return for net figures</w:t></w:r></w:p></w:tc><w:tc><w:tcPr><w:tcW w:type="dxa" w:w="259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Trade and custody costs from settled listed equity transactions.</w:t></w:r></w:p></w:tc></w:tr><w:tr><w:tc><w:tcPr><w:tcW w:type="dxa" w:w="194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Client Contributions</w:t></w:r></w:p></w:tc><w:tc><w:tcPr><w:tcW w:type="dxa" w:w="13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USD 0.00</w:t></w:r></w:p></w:tc><w:tc><w:tcPr><w:tcW w:type="dxa" w:w="129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w:r></w:p></w:tc><w:tc><w:tcPr><w:tcW w:type="dxa" w:w="230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Capital calls recorded on receipt date</w:t></w:r></w:p></w:tc><w:tc><w:tcPr><w:tcW w:type="dxa" w:w="259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0 capital call receipt(s) in period.</w:t></w:r></w:p></w:tc></w:tr><w:tr><w:tc><w:tcPr><w:tcW w:type="dxa" w:w="194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Client Withdrawals</w:t></w:r></w:p></w:tc><w:tc><w:tcPr><w:tcW w:type="dxa" w:w="136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USD 0.00</w:t></w:r></w:p></w:tc><w:tc><w:tcPr><w:tcW w:type="dxa" w:w="129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w:r></w:p></w:tc><w:tc><w:tcPr><w:tcW w:type="dxa" w:w="230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Distributions recorded on payment date</w:t></w:r></w:p></w:tc><w:tc><w:tcPr><w:tcW w:type="dxa" w:w="259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No client withdrawals in period.</w:t></w:r></w:p></w:tc></w:tr></w:tbl><w:p><w:r><w:br w:type="page"/></w:r></w:p><w:p><w:pPr><w:pStyle w:val="Heading1"/><w:keepLines/></w:pPr><w:r><w:rPr><w:rFonts w:ascii="Aptos" w:hAnsi="Aptos" w:eastAsia="Aptos"/><w:b/><w:i w:val="0"/><w:color w:val="07182B"/><w:sz w:val="32"/></w:rPr><w:t>10. Risk and Return Metrics</w:t></w:r></w:p><w:tbl><w:tblPr><w:tblStyle w:val="TableGrid"/><w:tblW w:type="auto" w:w="0"/><w:jc w:val="center"/><w:tblLook w:firstColumn="1" w:firstRow="1" w:lastColumn="0" w:lastRow="0" w:noHBand="0" w:noVBand="1" w:val="04A0"/></w:tblPr><w:tblGrid><w:gridCol w:w="1752"/><w:gridCol w:w="1752"/><w:gridCol w:w="1752"/><w:gridCol w:w="1752"/><w:gridCol w:w="1752"/><w:gridCol w:w="1752"/></w:tblGrid><w:tr><w:trPr><w:tblHeader w:val="true"/></w:trPr><w:tc><w:tcPr><w:tcW w:type="dxa" w:w="172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Metric</w:t></w:r></w:p></w:tc><w:tc><w:tcPr><w:tcW w:type="dxa" w:w="122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Portfolio</w:t></w:r></w:p></w:tc><w:tc><w:tcPr><w:tcW w:type="dxa" w:w="122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Benchmark</w:t></w:r></w:p></w:tc><w:tc><w:tcPr><w:tcW w:type="dxa" w:w="144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Limit / Target</w:t></w:r></w:p></w:tc><w:tc><w:tcPr><w:tcW w:type="dxa" w:w="100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Status</w:t></w:r></w:p></w:tc><w:tc><w:tcPr><w:tcW w:type="dxa" w:w="2736"/><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Commentary</w:t></w:r></w:p></w:tc></w:tr><w:tr><w:tc><w:tcPr><w:tcW w:type="dxa" w:w="172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Volatility</w:t></w:r></w:p></w:tc><w:tc><w:tcPr><w:tcW w:type="dxa" w:w="12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0.00%</w:t></w:r></w:p></w:tc><w:tc><w:tcPr><w:tcW w:type="dxa" w:w="12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0.00%</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25.00%</w:t></w:r></w:p></w:tc><w:tc><w:tcPr><w:tcW w:type="dxa" w:w="100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Within limit</w:t></w:r></w:p></w:tc><w:tc><w:tcPr><w:tcW w:type="dxa" w:w="273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Annualised from approved NAV snapshot series.</w:t></w:r></w:p></w:tc></w:tr><w:tr><w:tc><w:tcPr><w:tcW w:type="dxa" w:w="172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Tracking Error</w:t></w:r></w:p></w:tc><w:tc><w:tcPr><w:tcW w:type="dxa" w:w="12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0.00%</w:t></w:r></w:p></w:tc><w:tc><w:tcPr><w:tcW w:type="dxa" w:w="12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0.00%</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10.00%</w:t></w:r></w:p></w:tc><w:tc><w:tcPr><w:tcW w:type="dxa" w:w="100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Within limit</w:t></w:r></w:p></w:tc><w:tc><w:tcPr><w:tcW w:type="dxa" w:w="273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Relative to model portfolio benchmark proxy.</w:t></w:r></w:p></w:tc></w:tr><w:tr><w:tc><w:tcPr><w:tcW w:type="dxa" w:w="172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Sharpe Ratio</w:t></w:r></w:p></w:tc><w:tc><w:tcPr><w:tcW w:type="dxa" w:w="12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0.00</w:t></w:r></w:p></w:tc><w:tc><w:tcPr><w:tcW w:type="dxa" w:w="12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0.00</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1.00</w:t></w:r></w:p></w:tc><w:tc><w:tcPr><w:tcW w:type="dxa" w:w="100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Below target</w:t></w:r></w:p></w:tc><w:tc><w:tcPr><w:tcW w:type="dxa" w:w="273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Risk-free rate assumed 0% for reporting.</w:t></w:r></w:p></w:tc></w:tr><w:tr><w:tc><w:tcPr><w:tcW w:type="dxa" w:w="172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Information Ratio</w:t></w:r></w:p></w:tc><w:tc><w:tcPr><w:tcW w:type="dxa" w:w="12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0.00</w:t></w:r></w:p></w:tc><w:tc><w:tcPr><w:tcW w:type="dxa" w:w="12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0.00</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0.50</w:t></w:r></w:p></w:tc><w:tc><w:tcPr><w:tcW w:type="dxa" w:w="100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Below target</w:t></w:r></w:p></w:tc><w:tc><w:tcPr><w:tcW w:type="dxa" w:w="273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Excess return per unit of tracking error.</w:t></w:r></w:p></w:tc></w:tr><w:tr><w:tc><w:tcPr><w:tcW w:type="dxa" w:w="172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Maximum Drawdown</w:t></w:r></w:p></w:tc><w:tc><w:tcPr><w:tcW w:type="dxa" w:w="12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0.00%</w:t></w:r></w:p></w:tc><w:tc><w:tcPr><w:tcW w:type="dxa" w:w="12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0.00%</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15.00%</w:t></w:r></w:p></w:tc><w:tc><w:tcPr><w:tcW w:type="dxa" w:w="100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Within limit</w:t></w:r></w:p></w:tc><w:tc><w:tcPr><w:tcW w:type="dxa" w:w="273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Peak-to-trough from NAV history.</w:t></w:r></w:p></w:tc></w:tr><w:tr><w:tc><w:tcPr><w:tcW w:type="dxa" w:w="172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Liquidity Profile</w:t></w:r></w:p></w:tc><w:tc><w:tcPr><w:tcW w:type="dxa" w:w="12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0.00%</w:t></w:r></w:p></w:tc><w:tc><w:tcPr><w:tcW w:type="dxa" w:w="12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20.00%</w:t></w:r></w:p></w:tc><w:tc><w:tcPr><w:tcW w:type="dxa" w:w="100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Monitor</w:t></w:r></w:p></w:tc><w:tc><w:tcPr><w:tcW w:type="dxa" w:w="273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Cash and equivalents 0.00% of NAV.</w:t></w:r></w:p></w:tc></w:tr></w:tbl><w:p><w:pPr><w:pStyle w:val="Heading1"/><w:keepLines/></w:pPr><w:r><w:rPr><w:rFonts w:ascii="Aptos" w:hAnsi="Aptos" w:eastAsia="Aptos"/><w:b/><w:i w:val="0"/><w:color w:val="07182B"/><w:sz w:val="32"/></w:rPr><w:t>11. Portfolio Manager Commentary</w:t></w:r></w:p><w:p><w:pPr><w:spacing w:before="0" w:after="120" w:line="240" w:lineRule="auto"/></w:pPr><w:r><w:rPr><w:rFonts w:ascii="Aptos" w:hAnsi="Aptos" w:eastAsia="Aptos"/><w:b/><w:i w:val="0"/><w:color w:val="07182B"/><w:sz w:val="18"/></w:rPr><w:t xml:space="preserve">Market Context: </w:t></w:r><w:r><w:rPr><w:rFonts w:ascii="Aptos" w:hAnsi="Aptos" w:eastAsia="Aptos"/><w:b w:val="0"/></w:rPr><w:t xml:space="preserve">Reporting period 2026-06-01 to 2026-07-10.</w:t></w:r></w:p><w:p><w:pPr><w:spacing w:before="0" w:after="120" w:line="240" w:lineRule="auto"/></w:pPr><w:r><w:rPr><w:rFonts w:ascii="Aptos" w:hAnsi="Aptos" w:eastAsia="Aptos"/><w:b/><w:i w:val="0"/><w:color w:val="07182B"/><w:sz w:val="18"/></w:rPr><w:t xml:space="preserve">Portfolio Performance Drivers: </w:t></w:r><w:r><w:rPr><w:rFonts w:ascii="Aptos" w:hAnsi="Aptos" w:eastAsia="Aptos"/><w:b w:val="0"/></w:rPr><w:t xml:space="preserve">QTD return 0.00% vs benchmark 8.84% (excess -8.84%).</w:t></w:r></w:p><w:p><w:pPr><w:spacing w:before="0" w:after="120" w:line="240" w:lineRule="auto"/></w:pPr><w:r><w:rPr><w:rFonts w:ascii="Aptos" w:hAnsi="Aptos" w:eastAsia="Aptos"/><w:b/><w:i w:val="0"/><w:color w:val="07182B"/><w:sz w:val="18"/></w:rPr><w:t xml:space="preserve">Benchmark and Relative Performance: </w:t></w:r><w:r><w:rPr><w:rFonts w:ascii="Aptos" w:hAnsi="Aptos" w:eastAsia="Aptos"/><w:b w:val="0"/></w:rPr><w:t xml:space="preserve">Benchmark proxy: Model Portfolio Benchmark (8.84% QTD).</w:t></w:r></w:p><w:p><w:pPr><w:spacing w:before="0" w:after="120" w:line="240" w:lineRule="auto"/></w:pPr><w:r><w:rPr><w:rFonts w:ascii="Aptos" w:hAnsi="Aptos" w:eastAsia="Aptos"/><w:b/><w:i w:val="0"/><w:color w:val="07182B"/><w:sz w:val="18"/></w:rPr><w:t xml:space="preserve">Portfolio Positioning: </w:t></w:r><w:r><w:rPr><w:rFonts w:ascii="Aptos" w:hAnsi="Aptos" w:eastAsia="Aptos"/><w:b w:val="0"/></w:rPr><w:t xml:space="preserve">Portfolio NAV USD 1,489,900.00 as at 2026-07-10; 8 positions.</w:t></w:r></w:p><w:p><w:pPr><w:spacing w:before="0" w:after="120" w:line="240" w:lineRule="auto"/></w:pPr><w:r><w:rPr><w:rFonts w:ascii="Aptos" w:hAnsi="Aptos" w:eastAsia="Aptos"/><w:b/><w:i w:val="0"/><w:color w:val="07182B"/><w:sz w:val="18"/></w:rPr><w:t xml:space="preserve">Outlook and Actions: </w:t></w:r><w:r><w:rPr><w:rFonts w:ascii="Aptos" w:hAnsi="Aptos" w:eastAsia="Aptos"/><w:b w:val="0"/></w:rPr><w:t xml:space="preserve">Portfolio managed by Admin User; next valuation per fund schedule.</w:t></w:r></w:p><w:p><w:pPr><w:pStyle w:val="Heading1"/><w:keepLines/></w:pPr><w:r><w:rPr><w:rFonts w:ascii="Aptos" w:hAnsi="Aptos" w:eastAsia="Aptos"/><w:b/><w:i w:val="0"/><w:color w:val="07182B"/><w:sz w:val="32"/></w:rPr><w:t>12. Mandate Compliance and Performance Exceptions</w:t></w:r></w:p><w:tbl><w:tblPr><w:tblStyle w:val="TableGrid"/><w:tblW w:type="auto" w:w="0"/><w:jc w:val="center"/><w:tblLook w:firstColumn="1" w:firstRow="1" w:lastColumn="0" w:lastRow="0" w:noHBand="0" w:noVBand="1" w:val="04A0"/></w:tblPr><w:tblGrid><w:gridCol w:w="1752"/><w:gridCol w:w="1752"/><w:gridCol w:w="1752"/><w:gridCol w:w="1752"/><w:gridCol w:w="1752"/><w:gridCol w:w="1752"/></w:tblGrid><w:tr><w:trPr><w:tblHeader w:val="true"/></w:trPr><w:tc><w:tcPr><w:tcW w:type="dxa" w:w="2376"/><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Exception / Check</w:t></w:r></w:p></w:tc><w:tc><w:tcPr><w:tcW w:type="dxa" w:w="122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Result</w:t></w:r></w:p></w:tc><w:tc><w:tcPr><w:tcW w:type="dxa" w:w="122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Materiality</w:t></w:r></w:p></w:tc><w:tc><w:tcPr><w:tcW w:type="dxa" w:w="208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Action Required</w:t></w:r></w:p></w:tc><w:tc><w:tcPr><w:tcW w:type="dxa" w:w="136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Responsible Officer</w:t></w:r></w:p></w:tc><w:tc><w:tcPr><w:tcW w:type="dxa" w:w="108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Target Date</w:t></w:r></w:p></w:tc></w:tr><w:tr><w:tc><w:tcPr><w:tcW w:type="dxa" w:w="237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Performance outside mandate tolerance</w:t></w:r></w:p></w:tc><w:tc><w:tcPr><w:tcW w:type="dxa" w:w="12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Pass</w:t></w:r></w:p></w:tc><w:tc><w:tcPr><w:tcW w:type="dxa" w:w="12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Immaterial</w:t></w:r></w:p></w:tc><w:tc><w:tcPr><w:tcW w:type="dxa" w:w="208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None required</w:t></w:r></w:p></w:tc><w:tc><w:tcPr><w:tcW w:type="dxa" w:w="13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Admin User</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2026-07-10</w:t></w:r></w:p></w:tc></w:tr><w:tr><w:tc><w:tcPr><w:tcW w:type="dxa" w:w="237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Benchmark mismatch or stale benchmark data</w:t></w:r></w:p></w:tc><w:tc><w:tcPr><w:tcW w:type="dxa" w:w="12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Pass</w:t></w:r></w:p></w:tc><w:tc><w:tcPr><w:tcW w:type="dxa" w:w="12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Immaterial</w:t></w:r></w:p></w:tc><w:tc><w:tcPr><w:tcW w:type="dxa" w:w="208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None required</w:t></w:r></w:p></w:tc><w:tc><w:tcPr><w:tcW w:type="dxa" w:w="136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Admin User</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2026-07-10</w:t></w:r></w:p></w:tc></w:tr><w:tr><w:tc><w:tcPr><w:tcW w:type="dxa" w:w="237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Missing / stale price impact</w:t></w:r></w:p></w:tc><w:tc><w:tcPr><w:tcW w:type="dxa" w:w="12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Pass</w:t></w:r></w:p></w:tc><w:tc><w:tcPr><w:tcW w:type="dxa" w:w="12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Immaterial</w:t></w:r></w:p></w:tc><w:tc><w:tcPr><w:tcW w:type="dxa" w:w="208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None required</w:t></w:r></w:p></w:tc><w:tc><w:tcPr><w:tcW w:type="dxa" w:w="13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Admin User</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2026-07-10</w:t></w:r></w:p></w:tc></w:tr><w:tr><w:tc><w:tcPr><w:tcW w:type="dxa" w:w="237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Unreconciled transaction or cash item</w:t></w:r></w:p></w:tc><w:tc><w:tcPr><w:tcW w:type="dxa" w:w="12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RECON_OPEN</w:t></w:r></w:p></w:tc><w:tc><w:tcPr><w:tcW w:type="dxa" w:w="12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Review</w:t></w:r></w:p></w:tc><w:tc><w:tcPr><w:tcW w:type="dxa" w:w="208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Resolve per valuation workflow</w:t></w:r></w:p></w:tc><w:tc><w:tcPr><w:tcW w:type="dxa" w:w="136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Admin User</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2026-07-10</w:t></w:r></w:p></w:tc></w:tr></w:tbl><w:p><w:pPr><w:pStyle w:val="Heading1"/><w:keepLines/></w:pPr><w:r><w:rPr><w:rFonts w:ascii="Aptos" w:hAnsi="Aptos" w:eastAsia="Aptos"/><w:b/><w:i w:val="0"/><w:color w:val="07182B"/><w:sz w:val="32"/></w:rPr><w:t>13. Supporting Documents Register</w:t></w:r></w:p><w:tbl><w:tblPr><w:tblStyle w:val="TableGrid"/><w:tblW w:type="auto" w:w="0"/><w:jc w:val="center"/><w:tblLook w:firstColumn="1" w:firstRow="1" w:lastColumn="0" w:lastRow="0" w:noHBand="0" w:noVBand="1" w:val="04A0"/></w:tblPr><w:tblGrid><w:gridCol w:w="2102"/><w:gridCol w:w="2102"/><w:gridCol w:w="2102"/><w:gridCol w:w="2102"/><w:gridCol w:w="2102"/></w:tblGrid><w:tr><w:trPr><w:tblHeader w:val="true"/></w:trPr><w:tc><w:tcPr><w:tcW w:type="dxa" w:w="244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Document / Evidence</w:t></w:r></w:p></w:tc><w:tc><w:tcPr><w:tcW w:type="dxa" w:w="230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Source</w:t></w:r></w:p></w:tc><w:tc><w:tcPr><w:tcW w:type="dxa" w:w="158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Reference</w:t></w:r></w:p></w:tc><w:tc><w:tcPr><w:tcW w:type="dxa" w:w="1512"/><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Reviewed By</w:t></w:r></w:p></w:tc><w:tc><w:tcPr><w:tcW w:type="dxa" w:w="136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Status</w:t></w:r></w:p></w:tc></w:tr><w:tr><w:tc><w:tcPr><w:tcW w:type="dxa" w:w="244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Approved portfolio valuation report</w:t></w:r></w:p></w:tc><w:tc><w:tcPr><w:tcW w:type="dxa" w:w="230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Portfolio Valuation</w:t></w:r></w:p></w:tc><w:tc><w:tcPr><w:tcW w:type="dxa" w:w="158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cmrfi5jo40004kttg0fibdvw4</w:t></w:r></w:p></w:tc><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Admin User</w:t></w:r></w:p></w:tc><w:tc><w:tcPr><w:tcW w:type="dxa" w:w="13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OK</w:t></w:r></w:p></w:tc></w:tr><w:tr><w:tc><w:tcPr><w:tcW w:type="dxa" w:w="244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Holdings report</w:t></w:r></w:p></w:tc><w:tc><w:tcPr><w:tcW w:type="dxa" w:w="230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Stock Price Collector / Valuation</w:t></w:r></w:p></w:tc><w:tc><w:tcPr><w:tcW w:type="dxa" w:w="158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HOLD-O9PABY46</w:t></w:r></w:p></w:tc><w:tc><w:tcPr><w:tcW w:type="dxa" w:w="151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Admin User</w:t></w:r></w:p></w:tc><w:tc><w:tcPr><w:tcW w:type="dxa" w:w="136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Reviewed</w:t></w:r></w:p></w:tc></w:tr><w:tr><w:tc><w:tcPr><w:tcW w:type="dxa" w:w="244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Transaction report</w:t></w:r></w:p></w:tc><w:tc><w:tcPr><w:tcW w:type="dxa" w:w="230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Trade / Transaction Ledger</w:t></w:r></w:p></w:tc><w:tc><w:tcPr><w:tcW w:type="dxa" w:w="158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ALP-DEMO-MRFH1VN8</w:t></w:r></w:p></w:tc><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Admin User</w:t></w:r></w:p></w:tc><w:tc><w:tcPr><w:tcW w:type="dxa" w:w="13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Reviewed</w:t></w:r></w:p></w:tc></w:tr><w:tr><w:tc><w:tcPr><w:tcW w:type="dxa" w:w="244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Benchmark data extract</w:t></w:r></w:p></w:tc><w:tc><w:tcPr><w:tcW w:type="dxa" w:w="230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Approved Benchmark Source</w:t></w:r></w:p></w:tc><w:tc><w:tcPr><w:tcW w:type="dxa" w:w="158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BENCH-0fibdvw4</w:t></w:r></w:p></w:tc><w:tc><w:tcPr><w:tcW w:type="dxa" w:w="151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Admin User</w:t></w:r></w:p></w:tc><w:tc><w:tcPr><w:tcW w:type="dxa" w:w="136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Reviewed</w:t></w:r></w:p></w:tc></w:tr><w:tr><w:tc><w:tcPr><w:tcW w:type="dxa" w:w="244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Pricing and FX approval evidence</w:t></w:r></w:p></w:tc><w:tc><w:tcPr><w:tcW w:type="dxa" w:w="230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Pricing / FX Records</w:t></w:r></w:p></w:tc><w:tc><w:tcPr><w:tcW w:type="dxa" w:w="158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ZIMRATE / snap-ou0i7177</w:t></w:r></w:p></w:tc><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Admin User</w:t></w:r></w:p></w:tc><w:tc><w:tcPr><w:tcW w:type="dxa" w:w="13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Reviewed</w:t></w:r></w:p></w:tc></w:tr></w:tbl><w:p><w:r><w:br w:type="page"/></w:r></w:p><w:p><w:pPr><w:pStyle w:val="Heading1"/><w:keepLines/></w:pPr><w:r><w:rPr><w:rFonts w:ascii="Aptos" w:hAnsi="Aptos" w:eastAsia="Aptos"/><w:b/><w:i w:val="0"/><w:color w:val="07182B"/><w:sz w:val="32"/></w:rPr><w:t>14. Approval and Certification</w:t></w:r></w:p><w:tbl><w:tblPr><w:tblStyle w:val="TableGrid"/><w:tblW w:type="auto" w:w="0"/><w:jc w:val="center"/><w:tblLook w:firstColumn="1" w:firstRow="1" w:lastColumn="0" w:lastRow="0" w:noHBand="0" w:noVBand="1" w:val="04A0"/></w:tblPr><w:tblGrid><w:gridCol w:w="2102"/><w:gridCol w:w="2102"/><w:gridCol w:w="2102"/><w:gridCol w:w="2102"/><w:gridCol w:w="2102"/></w:tblGrid><w:tr><w:trPr><w:tblHeader w:val="true"/></w:trPr><w:tc><w:tcPr><w:tcW w:type="dxa" w:w="194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Role</w:t></w:r></w:p></w:tc><w:tc><w:tcPr><w:tcW w:type="dxa" w:w="180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Name</w:t></w:r></w:p></w:tc><w:tc><w:tcPr><w:tcW w:type="dxa" w:w="194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Designation</w:t></w:r></w:p></w:tc><w:tc><w:tcPr><w:tcW w:type="dxa" w:w="1152"/><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Date</w:t></w:r></w:p></w:tc><w:tc><w:tcPr><w:tcW w:type="dxa" w:w="252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Signature / Digital Approval</w:t></w:r></w:p></w:tc></w:tr><w:tr><w:tc><w:tcPr><w:tcW w:type="dxa" w:w="194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Prepared By - Maker</w:t></w:r></w:p></w:tc><w:tc><w:tcPr><w:tcW w:type="dxa" w:w="180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Admin User</w:t></w:r></w:p></w:tc><w:tc><w:tcPr><w:tcW w:type="dxa" w:w="194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Investment Operations</w:t></w:r></w:p></w:tc><w:tc><w:tcPr><w:tcW w:type="dxa" w:w="115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2026-07-11</w:t></w:r></w:p></w:tc><w:tc><w:tcPr><w:tcW w:type="dxa" w:w="252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Digitally prepared — Admin User</w:t></w:r></w:p></w:tc></w:tr><w:tr><w:tc><w:tcPr><w:tcW w:type="dxa" w:w="194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Reviewed By - Portfolio Manager</w:t></w:r></w:p></w:tc><w:tc><w:tcPr><w:tcW w:type="dxa" w:w="180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Admin User</w:t></w:r></w:p></w:tc><w:tc><w:tcPr><w:tcW w:type="dxa" w:w="194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Portfolio Manager</w:t></w:r></w:p></w:tc><w:tc><w:tcPr><w:tcW w:type="dxa" w:w="115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2026-07-11</w:t></w:r></w:p></w:tc><w:tc><w:tcPr><w:tcW w:type="dxa" w:w="252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Reviewed — Admin User</w:t></w:r></w:p></w:tc></w:tr><w:tr><w:tc><w:tcPr><w:tcW w:type="dxa" w:w="194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Approved By - Checker</w:t></w:r></w:p></w:tc><w:tc><w:tcPr><w:tcW w:type="dxa" w:w="180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Admin User</w:t></w:r></w:p></w:tc><w:tc><w:tcPr><w:tcW w:type="dxa" w:w="194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Investment Operations</w:t></w:r></w:p></w:tc><w:tc><w:tcPr><w:tcW w:type="dxa" w:w="115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2026-07-11</w:t></w:r></w:p></w:tc><w:tc><w:tcPr><w:tcW w:type="dxa" w:w="252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Checked — Admin User</w:t></w:r></w:p></w:tc></w:tr><w:tr><w:tc><w:tcPr><w:tcW w:type="dxa" w:w="194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Released By</w:t></w:r></w:p></w:tc><w:tc><w:tcPr><w:tcW w:type="dxa" w:w="180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Admin User</w:t></w:r></w:p></w:tc><w:tc><w:tcPr><w:tcW w:type="dxa" w:w="194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Portfolio Manager</w:t></w:r></w:p></w:tc><w:tc><w:tcPr><w:tcW w:type="dxa" w:w="115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2026-07-11</w:t></w:r></w:p></w:tc><w:tc><w:tcPr><w:tcW w:type="dxa" w:w="252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 xml:space="preserve">Authorised — Admin User</w:t></w:r></w:p></w:tc></w:tr></w:tbl><w:p><w:pPr><w:p><w:pPr><w:p><w:pPr><w:spacing w:before="160" w:after="0" w:line="240" w:lineRule="auto"/><w:jc w:val="center"/></w:pPr><w:r><w:rPr><w:rFonts w:ascii="Aptos" w:hAnsi="Aptos" w:eastAsia="Aptos"/><w:b/><w:i w:val="0"/><w:color w:val="07182B"/><w:sz w:val="18"/></w:rPr><w:t>End of Performance Report</w:t></w:r></w:p><w:sectPr w:rsidR="00FC693F" w:rsidRPr="0006063C" w:rsidSect="00034616"><w:headerReference w:type="default" r:id="rId9"/><w:footerReference w:type="default" r:id="rId10"/><w:pgSz w:w="12240" w:h="15840"/><w:pgMar w:top="792" w:right="864" w:bottom="792" w:left="864"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eastAsia="Aptos"/>
        <w:b w:val="0"/>
        <w:i w:val="0"/>
        <w:color w:val="44546A"/>
        <w:sz w:val="15"/>
      </w:rPr>
      <w:t xml:space="preserve">Confidential | Arcus Asset Management | Arcus Listed Portfolio |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ptos" w:hAnsi="Aptos" w:eastAsia="Aptos"/>
        <w:b/>
        <w:i w:val="0"/>
        <w:color w:val="1E88E5"/>
        <w:sz w:val="20"/>
      </w:rPr>
      <w:t>■</w:t>
    </w:r>
    <w:r>
      <w:rPr>
        <w:rFonts w:ascii="Aptos" w:hAnsi="Aptos" w:eastAsia="Aptos"/>
        <w:b/>
        <w:i w:val="0"/>
        <w:color w:val="07182B"/>
        <w:sz w:val="17"/>
      </w:rPr>
      <w:t xml:space="preserve">  ARCUS REPORTING TEMPLATE</w:t>
    </w:r>
    <w:r>
      <w:rPr>
        <w:rFonts w:ascii="Aptos" w:hAnsi="Aptos" w:eastAsia="Aptos"/>
        <w:b w:val="0"/>
        <w:i w:val="0"/>
        <w:color w:val="44546A"/>
        <w:sz w:val="16"/>
      </w:rPr>
      <w:t xml:space="preserve">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07182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E88E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E88E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color w:val="111827"/>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usSmallNote">
    <w:name w:val="Arcus Small Note"/>
    <w:rPr>
      <w:rFonts w:ascii="Aptos" w:hAnsi="Aptos" w:eastAsia="Aptos"/>
      <w:color w:val="44546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Arcus Performance Report Template</dc:title>
  <dc:subject>Asset Manager Reporting Template</dc:subject>
  <dc:creator>Arcus Reporting Template Generator</dc:creator>
  <cp:keywords>Arcus, Performance Report, Asset Management, Portfolio Valuation, Zimbabwe</cp:keywords>
  <dc:description>generated by python-docx</dc:description>
  <cp:lastModifiedBy/>
  <cp:revision>1</cp:revision>
  <dcterms:created xsi:type="dcterms:W3CDTF">2013-12-23T23:15:00Z</dcterms:created>
  <dcterms:modified xsi:type="dcterms:W3CDTF">2013-12-23T23:15:00Z</dcterms:modified>
  <cp:category/>
</cp:coreProperties>
</file>