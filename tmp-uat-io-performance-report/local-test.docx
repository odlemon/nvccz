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Aptos" w:hAnsi="Aptos" w:eastAsia="Aptos"/>
          <w:b/>
          <w:i w:val="0"/>
          <w:color w:val="07182B"/>
          <w:sz w:val="36"/>
        </w:rPr>
        <w:t>ARCUS</w:t>
      </w:r>
      <w:r>
        <w:rPr>
          <w:rFonts w:ascii="Aptos" w:hAnsi="Aptos" w:eastAsia="Aptos"/>
          <w:b w:val="0"/>
          <w:i w:val="0"/>
          <w:color w:val="44546A"/>
          <w:sz w:val="20"/>
        </w:rPr>
        <w:t xml:space="preserve">  |  ASSET MANAGEMENT REPORTING</w:t>
      </w:r>
    </w:p>
    <w:p>
      <w:pPr>
        <w:spacing w:before="160" w:after="80" w:line="240" w:lineRule="auto"/>
        <w:jc w:val="center"/>
      </w:pPr>
      <w:r>
        <w:rPr>
          <w:rFonts w:ascii="Aptos" w:hAnsi="Aptos" w:eastAsia="Aptos"/>
          <w:b/>
          <w:i w:val="0"/>
          <w:color w:val="07182B"/>
          <w:sz w:val="44"/>
        </w:rPr>
        <w:t>PERFORMANCE REPORT</w:t>
      </w:r>
    </w:p>
    <w:p>
      <w:pPr>
        <w:jc w:val="center"/>
      </w:pPr>
      <w:r>
        <w:rPr>
          <w:rFonts w:ascii="Aptos" w:hAnsi="Aptos" w:eastAsia="Aptos"/>
          <w:b w:val="0"/>
          <w:i w:val="0"/>
          <w:color w:val="44546A"/>
          <w:sz w:val="20"/>
        </w:rPr>
        <w:t>Client Portfolio Performance, Benchmark Comparison and P&amp;L Attribution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Replace all yellow highlighted placeholders with the approved values generated from Arcus. Delete all blue instruction boxes before issuing the final report. Do not edit unhighlighted legal, reliance, approval or audit wording unless approved by compliance/legal.</w:t>
            </w:r>
          </w:p>
        </w:tc>
      </w:tr>
    </w:tbl>
    <w:tbl>
      <w:tblPr>
        <w:tblStyle w:val="TableGrid"/>
        <w:tblW w:type="auto" w:w="0"/>
        <w:jc w:val="center"/>
        <w:tblLook w:firstColumn="1" w:firstRow="1" w:lastColumn="0" w:lastRow="0" w:noHBand="0" w:noVBand="1" w:val="04A0"/>
      </w:tblPr>
      <w:tblGrid>
        <w:gridCol w:w="5256"/>
        <w:gridCol w:w="5256"/>
      </w:tblGrid>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Asset Manager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Arcus Asset Management</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 Investor</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ZimFund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Client Account / Portfolio</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ZimFund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Portfolio Reference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cmjfpk2g0000lktwmt25ni8p8</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Reporting Period</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2026-01-01 to 2026-03-31</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Date</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2026-07-07</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Base Currency</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USD</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Model Portfolio Benchmark</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Version</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1.0</w:t>
            </w:r>
          </w:p>
        </w:tc>
      </w:tr>
      <w:tr>
        <w:tc>
          <w:tcPr>
            <w:tcW w:type="dxa" w:w="374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Status</w:t>
            </w:r>
          </w:p>
        </w:tc>
        <w:tc>
          <w:tcPr>
            <w:tcW w:type="dxa" w:w="5328"/>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DRAFT</w:t>
            </w:r>
          </w:p>
        </w:tc>
      </w:tr>
    </w:tbl>
    <w:p>
      <w:pPr>
        <w:jc w:val="center"/>
      </w:pPr>
      <w:r>
        <w:rPr>
          <w:rFonts w:ascii="Aptos" w:hAnsi="Aptos" w:eastAsia="Aptos"/>
          <w:b w:val="0"/>
          <w:highlight w:val="yellow"/>
        </w:rPr>
        <w:t xml:space="preserve">CONFIDENTIAL</w:t>
      </w:r>
      <w:r>
        <w:rPr>
          <w:rFonts w:ascii="Aptos" w:hAnsi="Aptos" w:eastAsia="Aptos"/>
          <w:b w:val="0"/>
          <w:i w:val="0"/>
          <w:color w:val="44546A"/>
          <w:sz w:val="16"/>
        </w:rPr>
        <w:t xml:space="preserve"> | Generated from approved Arcus portfolio valuation and performance records</w:t>
      </w:r>
    </w:p>
    <w:p>
      <w:r>
        <w:br w:type="page"/>
      </w:r>
    </w:p>
    <w:p>
      <w:pPr>
        <w:pStyle w:val="Heading1"/>
        <w:keepLines/>
      </w:pPr>
      <w:r>
        <w:rPr>
          <w:rFonts w:ascii="Aptos" w:hAnsi="Aptos" w:eastAsia="Aptos"/>
          <w:b/>
          <w:i w:val="0"/>
          <w:color w:val="07182B"/>
          <w:sz w:val="32"/>
        </w:rPr>
        <w:t>1. Purpose and Scope</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Confirm the portfolio, benchmark, valuation date and performance methodology before release. Performance must be sourced from the Stock Price Collector / Portfolio Valuation module and not manually recalculated in this report.</w:t>
            </w:r>
          </w:p>
        </w:tc>
      </w:tr>
    </w:tbl>
    <w:p>
      <w:pPr>
        <w:spacing w:before="0" w:after="120" w:line="240" w:lineRule="auto"/>
      </w:pPr>
      <w:r>
        <w:rPr>
          <w:rFonts w:ascii="Aptos" w:hAnsi="Aptos" w:eastAsia="Aptos"/>
          <w:b w:val="0"/>
          <w:i w:val="0"/>
        </w:rPr>
        <w:t xml:space="preserve">This Performance Report has been prepared for </w:t>
      </w:r>
      <w:r>
        <w:rPr>
          <w:rFonts w:ascii="Aptos" w:hAnsi="Aptos" w:eastAsia="Aptos"/>
          <w:b w:val="0"/>
          <w:highlight w:val="yellow"/>
        </w:rPr>
        <w:t xml:space="preserve">ZimFund</w:t>
      </w:r>
      <w:r>
        <w:rPr>
          <w:rFonts w:ascii="Aptos" w:hAnsi="Aptos" w:eastAsia="Aptos"/>
          <w:b w:val="0"/>
          <w:i w:val="0"/>
        </w:rPr>
        <w:t xml:space="preserve"> in respect of </w:t>
      </w:r>
      <w:r>
        <w:rPr>
          <w:rFonts w:ascii="Aptos" w:hAnsi="Aptos" w:eastAsia="Aptos"/>
          <w:b w:val="0"/>
          <w:highlight w:val="yellow"/>
        </w:rPr>
        <w:t xml:space="preserve">ZimFund</w:t>
      </w:r>
      <w:r>
        <w:rPr>
          <w:rFonts w:ascii="Aptos" w:hAnsi="Aptos" w:eastAsia="Aptos"/>
          <w:b w:val="0"/>
          <w:i w:val="0"/>
        </w:rPr>
        <w:t xml:space="preserve"> for the period </w:t>
      </w:r>
      <w:r>
        <w:rPr>
          <w:rFonts w:ascii="Aptos" w:hAnsi="Aptos" w:eastAsia="Aptos"/>
          <w:b w:val="0"/>
          <w:highlight w:val="yellow"/>
        </w:rPr>
        <w:t xml:space="preserve">2026-01-01 to 2026-03-31</w:t>
      </w:r>
      <w:r>
        <w:rPr>
          <w:rFonts w:ascii="Aptos" w:hAnsi="Aptos" w:eastAsia="Aptos"/>
          <w:b w:val="0"/>
          <w:i w:val="0"/>
        </w:rPr>
        <w:t>. It summarises portfolio performance, benchmark comparison, realised and unrealised profit or loss, contribution to return, income, fees, cash-flow adjusted performance and relevant mandate or performance exceptions.</w:t>
      </w:r>
    </w:p>
    <w:p>
      <w:pPr>
        <w:spacing w:before="0" w:after="120" w:line="240" w:lineRule="auto"/>
      </w:pPr>
      <w:r>
        <w:rPr>
          <w:rFonts w:ascii="Aptos" w:hAnsi="Aptos" w:eastAsia="Aptos"/>
          <w:b w:val="0"/>
          <w:i w:val="0"/>
        </w:rPr>
        <w:t>The report is intended to support client reporting, portfolio manager review, investment committee oversight and internal performance governance. It should be read together with the Client Portfolio Valuation Statement, Holdings Report and Transaction Report for the same period where applicable.</w:t>
      </w:r>
    </w:p>
    <w:p>
      <w:pPr>
        <w:pStyle w:val="Heading1"/>
        <w:keepLines/>
      </w:pPr>
      <w:r>
        <w:rPr>
          <w:rFonts w:ascii="Aptos" w:hAnsi="Aptos" w:eastAsia="Aptos"/>
          <w:b/>
          <w:i w:val="0"/>
          <w:color w:val="07182B"/>
          <w:sz w:val="32"/>
        </w:rPr>
        <w:t>2. Confidentiality, Reliance and Calculation Basis</w:t>
      </w:r>
    </w:p>
    <w:p>
      <w:pPr>
        <w:spacing w:before="0" w:after="120" w:line="240" w:lineRule="auto"/>
      </w:pPr>
      <w:r>
        <w:rPr>
          <w:rFonts w:ascii="Aptos" w:hAnsi="Aptos" w:eastAsia="Aptos"/>
          <w:b w:val="0"/>
          <w:i w:val="0"/>
        </w:rPr>
        <w:t xml:space="preserve">This report is confidential and is issued solely to </w:t>
      </w:r>
      <w:r>
        <w:rPr>
          <w:rFonts w:ascii="Aptos" w:hAnsi="Aptos" w:eastAsia="Aptos"/>
          <w:b w:val="0"/>
          <w:highlight w:val="yellow"/>
        </w:rPr>
        <w:t xml:space="preserve">ZimFund</w:t>
      </w:r>
      <w:r>
        <w:rPr>
          <w:rFonts w:ascii="Aptos" w:hAnsi="Aptos" w:eastAsia="Aptos"/>
          <w:b w:val="0"/>
          <w:i w:val="0"/>
        </w:rPr>
        <w:t xml:space="preserve"> and authorised representatives of </w:t>
      </w:r>
      <w:r>
        <w:rPr>
          <w:rFonts w:ascii="Aptos" w:hAnsi="Aptos" w:eastAsia="Aptos"/>
          <w:b w:val="0"/>
          <w:highlight w:val="yellow"/>
        </w:rPr>
        <w:t xml:space="preserve">Arcus Asset Management</w:t>
      </w:r>
      <w:r>
        <w:rPr>
          <w:rFonts w:ascii="Aptos" w:hAnsi="Aptos" w:eastAsia="Aptos"/>
          <w:b w:val="0"/>
          <w:i w:val="0"/>
        </w:rPr>
        <w:t>. It may not be copied, distributed, disclosed or relied upon by any third party without prior written approval, except where disclosure is required by law, regulation, auditors, trustees, custodians, tax advisers or another competent authority.</w:t>
      </w:r>
    </w:p>
    <w:p>
      <w:pPr>
        <w:spacing w:before="0" w:after="120" w:line="240" w:lineRule="auto"/>
      </w:pPr>
      <w:r>
        <w:rPr>
          <w:rFonts w:ascii="Aptos" w:hAnsi="Aptos" w:eastAsia="Aptos"/>
          <w:b w:val="0"/>
          <w:i w:val="0"/>
        </w:rPr>
        <w:t xml:space="preserve">Performance has been calculated using approved holdings, prices, cash balances, income, fees, trades, FX rates and valuation records as at </w:t>
      </w:r>
      <w:r>
        <w:rPr>
          <w:rFonts w:ascii="Aptos" w:hAnsi="Aptos" w:eastAsia="Aptos"/>
          <w:b w:val="0"/>
          <w:highlight w:val="yellow"/>
        </w:rPr>
        <w:t xml:space="preserve">2026-07-07</w:t>
      </w:r>
      <w:r>
        <w:rPr>
          <w:rFonts w:ascii="Aptos" w:hAnsi="Aptos" w:eastAsia="Aptos"/>
          <w:b w:val="0"/>
          <w:i w:val="0"/>
        </w:rPr>
        <w:t>. Amounts may be rounded for presentation. Where any discrepancy arises, the approved Arcus source records, client mandate and accounting records shall prevail.</w:t>
      </w:r>
    </w:p>
    <w:p>
      <w:pPr>
        <w:spacing w:before="0" w:after="120" w:line="240" w:lineRule="auto"/>
      </w:pPr>
      <w:r>
        <w:rPr>
          <w:rFonts w:ascii="Aptos" w:hAnsi="Aptos" w:eastAsia="Aptos"/>
          <w:b w:val="0"/>
          <w:i w:val="0"/>
        </w:rPr>
        <w:t>Unless expressly stated otherwise, this report is not an audited financial statement, tax opinion, investment recommendation, offer, solicitation or guarantee of future performance.</w:t>
      </w:r>
    </w:p>
    <w:p>
      <w:pPr>
        <w:pStyle w:val="Heading1"/>
        <w:keepLines/>
      </w:pPr>
      <w:r>
        <w:rPr>
          <w:rFonts w:ascii="Aptos" w:hAnsi="Aptos" w:eastAsia="Aptos"/>
          <w:b/>
          <w:i w:val="0"/>
          <w:color w:val="07182B"/>
          <w:sz w:val="32"/>
        </w:rPr>
        <w:t>3. Performance Dashboard</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this dashboard from approved portfolio performance records. Returns should be marked clearly as gross or net of fees. Confirm whether the benchmark is price return, total return or custom mandate benchmark.</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23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Measure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Benchmark</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Excess / Shortfall</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Gross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-3.56%</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0.11%</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-0.11%</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Portfolio Return - Net</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-17.33%</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-17.33%</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-3.56%</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0.11%</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-17.43%</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Opening Market Value</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6,493.60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Closing Market Value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6,262.24</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Net Contributions / Withdrawals</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r>
        <w:tc>
          <w:tcPr>
            <w:tcW w:type="dxa" w:w="223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Realised P&amp;L</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r>
        <w:tc>
          <w:tcPr>
            <w:tcW w:type="dxa" w:w="223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Unrealised P&amp;L</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N/A</w:t>
            </w:r>
          </w:p>
        </w:tc>
      </w:tr>
    </w:tbl>
    <w:p>
      <w:pPr>
        <w:pStyle w:val="Heading1"/>
        <w:keepLines/>
      </w:pPr>
      <w:r>
        <w:rPr>
          <w:rFonts w:ascii="Aptos" w:hAnsi="Aptos" w:eastAsia="Aptos"/>
          <w:b/>
          <w:i w:val="0"/>
          <w:color w:val="07182B"/>
          <w:sz w:val="32"/>
        </w:rPr>
        <w:t>4. Return Calculation Methodology</w:t>
      </w:r>
    </w:p>
    <w:tbl>
      <w:tblPr>
        <w:tblStyle w:val="TableGrid"/>
        <w:tblW w:type="auto" w:w="0"/>
        <w:jc w:val="center"/>
        <w:tblLook w:firstColumn="1" w:firstRow="1" w:lastColumn="0" w:lastRow="0" w:noHBand="0" w:noVBand="1" w:val="04A0"/>
      </w:tblPr>
      <w:tblGrid>
        <w:gridCol w:w="5256"/>
        <w:gridCol w:w="5256"/>
      </w:tblGrid>
      <w:tr>
        <w:trPr>
          <w:tblHeader w:val="true"/>
        </w:trPr>
        <w:tc>
          <w:tcPr>
            <w:tcW w:type="dxa" w:w="30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Field</w:t>
            </w:r>
          </w:p>
        </w:tc>
        <w:tc>
          <w:tcPr>
            <w:tcW w:type="dxa" w:w="63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6"/>
              </w:rPr>
              <w:t>Approved Basis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Return Method</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Time-Weighted Return (NAV-based)</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Gross / Net Basis</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Net return deducts management fees accrued in period</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Income Treatment</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Cash basis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FX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ZIMRATE</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Benchmark Basis</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Model portfolio / holdings-weighted proxy</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Material Cash Flow Treatment</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Material flows from trade settlements and capital calls</w:t>
            </w:r>
          </w:p>
        </w:tc>
      </w:tr>
      <w:tr>
        <w:tc>
          <w:tcPr>
            <w:tcW w:type="dxa" w:w="30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Pricing Source</w:t>
            </w:r>
          </w:p>
        </w:tc>
        <w:tc>
          <w:tcPr>
            <w:tcW w:type="dxa" w:w="63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Stock Price Collector / approved manual ticks</w:t>
            </w:r>
          </w:p>
        </w:tc>
      </w:tr>
      <w:tr>
        <w:tc>
          <w:tcPr>
            <w:tcW w:type="dxa" w:w="30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6"/>
              </w:rPr>
              <w:t>Performance Approval Date</w:t>
            </w:r>
          </w:p>
        </w:tc>
        <w:tc>
          <w:tcPr>
            <w:tcW w:type="dxa" w:w="63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6"/>
                <w:highlight w:val="yellow"/>
              </w:rPr>
              <w:t xml:space="preserve">2026-07-07</w:t>
            </w:r>
          </w:p>
        </w:tc>
      </w:tr>
    </w:tbl>
    <w:p>
      <w:pPr>
        <w:pStyle w:val="Heading1"/>
        <w:keepLines/>
      </w:pPr>
      <w:r>
        <w:rPr>
          <w:rFonts w:ascii="Aptos" w:hAnsi="Aptos" w:eastAsia="Aptos"/>
          <w:b/>
          <w:i w:val="0"/>
          <w:color w:val="07182B"/>
          <w:sz w:val="32"/>
        </w:rPr>
        <w:t>5. Periodic Performance Summary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Use this section for monthly or quarterly performance comparison. Add or remove rows based on the reporting period, but retain the benchmark and excess return columns.</w:t>
            </w:r>
          </w:p>
        </w:tc>
      </w:tr>
    </w:tbl>
    <w:tbl>
      <w:tblPr>
        <w:tblStyle w:val="TableGrid"/>
        <w:tblW w:type="auto" w:w="0"/>
        <w:jc w:val="center"/>
        <w:tblLook w:firstColumn="1" w:firstRow="1" w:lastColumn="0" w:lastRow="0" w:noHBand="0" w:noVBand="1" w:val="04A0"/>
      </w:tblPr>
      <w:tblGrid>
        <w:gridCol w:w="1051"/>
        <w:gridCol w:w="1051"/>
        <w:gridCol w:w="1051"/>
        <w:gridCol w:w="1051"/>
        <w:gridCol w:w="1051"/>
        <w:gridCol w:w="1051"/>
        <w:gridCol w:w="1051"/>
        <w:gridCol w:w="1051"/>
        <w:gridCol w:w="1051"/>
        <w:gridCol w:w="1051"/>
      </w:tblGrid>
      <w:tr>
        <w:trPr>
          <w:tblHeader w:val="true"/>
        </w:trPr>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Period</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Opening Value</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Net Cash Flow</w:t>
            </w:r>
          </w:p>
        </w:tc>
        <w:tc>
          <w:tcPr>
            <w:tcW w:type="dxa" w:w="86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Income</w:t>
            </w:r>
          </w:p>
        </w:tc>
        <w:tc>
          <w:tcPr>
            <w:tcW w:type="dxa" w:w="979"/>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05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Closing Value</w:t>
            </w:r>
          </w:p>
        </w:tc>
        <w:tc>
          <w:tcPr>
            <w:tcW w:type="dxa" w:w="103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Return</w:t>
            </w:r>
          </w:p>
        </w:tc>
        <w:tc>
          <w:tcPr>
            <w:tcW w:type="dxa" w:w="907"/>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w:t>
            </w:r>
          </w:p>
        </w:tc>
        <w:tc>
          <w:tcPr>
            <w:tcW w:type="dxa" w:w="821"/>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Excess</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Jan 2026</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12.70</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Feb 2026</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-2.00</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r>
      <w:tr>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Mar 2026</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5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3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821"/>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r>
      <w:tr>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 / Quarter</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86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979"/>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10.70</w:t>
            </w:r>
          </w:p>
        </w:tc>
        <w:tc>
          <w:tcPr>
            <w:tcW w:type="dxa" w:w="105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6,262.24</w:t>
            </w:r>
          </w:p>
        </w:tc>
        <w:tc>
          <w:tcPr>
            <w:tcW w:type="dxa" w:w="103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07"/>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c>
          <w:tcPr>
            <w:tcW w:type="dxa" w:w="821"/>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-0.11%</w:t>
            </w:r>
          </w:p>
        </w:tc>
      </w:tr>
    </w:tbl>
    <w:p>
      <w:pPr>
        <w:pStyle w:val="Heading1"/>
        <w:keepLines/>
      </w:pPr>
      <w:r>
        <w:rPr>
          <w:rFonts w:ascii="Aptos" w:hAnsi="Aptos" w:eastAsia="Aptos"/>
          <w:b/>
          <w:i w:val="0"/>
          <w:color w:val="07182B"/>
          <w:sz w:val="32"/>
        </w:rPr>
        <w:t>6. Benchmark Comparison and Attribution</w:t>
      </w:r>
    </w:p>
    <w:p>
      <w:pPr>
        <w:spacing w:before="0" w:after="120" w:line="240" w:lineRule="auto"/>
      </w:pPr>
      <w:r>
        <w:rPr>
          <w:rFonts w:ascii="Aptos" w:hAnsi="Aptos" w:eastAsia="Aptos"/>
          <w:b w:val="0"/>
          <w:i w:val="0"/>
        </w:rPr>
        <w:t xml:space="preserve">For the reporting period, the portfolio returned </w:t>
      </w:r>
      <w:r>
        <w:rPr>
          <w:rFonts w:ascii="Aptos" w:hAnsi="Aptos" w:eastAsia="Aptos"/>
          <w:b w:val="0"/>
          <w:highlight w:val="yellow"/>
        </w:rPr>
        <w:t xml:space="preserve">0.00%</w:t>
      </w:r>
      <w:r>
        <w:rPr>
          <w:rFonts w:ascii="Aptos" w:hAnsi="Aptos" w:eastAsia="Aptos"/>
          <w:b w:val="0"/>
          <w:i w:val="0"/>
        </w:rPr>
        <w:t xml:space="preserve"> compared with the benchmark return of </w:t>
      </w:r>
      <w:r>
        <w:rPr>
          <w:rFonts w:ascii="Aptos" w:hAnsi="Aptos" w:eastAsia="Aptos"/>
          <w:b w:val="0"/>
          <w:highlight w:val="yellow"/>
        </w:rPr>
        <w:t xml:space="preserve">0.11%</w:t>
      </w:r>
      <w:r>
        <w:rPr>
          <w:rFonts w:ascii="Aptos" w:hAnsi="Aptos" w:eastAsia="Aptos"/>
          <w:b w:val="0"/>
          <w:i w:val="0"/>
        </w:rPr>
        <w:t xml:space="preserve">, resulting in an excess / shortfall of </w:t>
      </w:r>
      <w:r>
        <w:rPr>
          <w:rFonts w:ascii="Aptos" w:hAnsi="Aptos" w:eastAsia="Aptos"/>
          <w:b w:val="0"/>
          <w:highlight w:val="yellow"/>
        </w:rPr>
        <w:t xml:space="preserve">-0.11%</w:t>
      </w:r>
      <w:r>
        <w:rPr>
          <w:rFonts w:ascii="Aptos" w:hAnsi="Aptos" w:eastAsia="Aptos"/>
          <w:b w:val="0"/>
          <w:i w:val="0"/>
        </w:rPr>
        <w:t>. Key drivers of relative performance are summarised below.</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Driver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Portfolio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Benchmark Weight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Allocation Effect</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Selection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Currency Effect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Total Effect</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ZSE</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99.96%</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99.96%</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-0.05%</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-0.05%</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Jan 2026 from valuation snapshots and settlements.</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VFEX</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0.04%</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Feb 2026 from valuation snapshots and settlements.</w:t>
            </w:r>
          </w:p>
        </w:tc>
      </w:tr>
      <w:tr>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Period Mar 2026 from valuation snapshots and settlements.</w:t>
            </w:r>
          </w:p>
        </w:tc>
      </w:tr>
      <w:tr>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3"/>
              </w:rPr>
              <w:t>Total</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100.00%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-0.05%</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-0.05%</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Attribution by listing exchange vs model portfolio weights.</w:t>
            </w:r>
          </w:p>
        </w:tc>
      </w:tr>
    </w:tbl>
    <w:p>
      <w:r>
        <w:br w:type="page"/>
      </w:r>
    </w:p>
    <w:p>
      <w:pPr>
        <w:pStyle w:val="Heading1"/>
        <w:keepLines/>
      </w:pPr>
      <w:r>
        <w:rPr>
          <w:rFonts w:ascii="Aptos" w:hAnsi="Aptos" w:eastAsia="Aptos"/>
          <w:b/>
          <w:i w:val="0"/>
          <w:color w:val="07182B"/>
          <w:sz w:val="32"/>
        </w:rPr>
        <w:t>7. Contribution to Return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Populate top and bottom contributors from approved holdings and performance attribution records. Avoid naming securities where the client mandate or confidentiality restrictions prohibit disclosure.</w:t>
            </w:r>
          </w:p>
        </w:tc>
      </w:tr>
    </w:tbl>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rPr>
          <w:tblHeader w:val="true"/>
        </w:trPr>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Security / Holding</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Asset Class</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Average Weight</w:t>
            </w:r>
          </w:p>
        </w:tc>
        <w:tc>
          <w:tcPr>
            <w:tcW w:type="dxa" w:w="7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Return</w:t>
            </w:r>
          </w:p>
        </w:tc>
        <w:tc>
          <w:tcPr>
            <w:tcW w:type="dxa" w:w="9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Contribution</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Realised P&amp;L</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Unrealised P&amp;L</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3"/>
              </w:rPr>
              <w:t>Commentary</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ARIS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52.05%</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0.39%</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12.70</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ARIS: 52.05% weight, 0.39% return.</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AFDS</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47.91%</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-0.07%</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-2.00</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AFDS</w:t>
            </w:r>
          </w:p>
        </w:tc>
      </w:tr>
      <w:tr>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SEL68O9S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7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SEL68O9S: 0.00% weight, 0.00% return.</w:t>
            </w:r>
          </w:p>
        </w:tc>
      </w:tr>
      <w:tr>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SEL6CM3O</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Equity</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7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9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0.00%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253.20</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USD 0.00</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3"/>
                <w:highlight w:val="yellow"/>
              </w:rPr>
              <w:t xml:space="preserve">SEL6CM3O</w:t>
            </w:r>
          </w:p>
        </w:tc>
      </w:tr>
    </w:tbl>
    <w:p>
      <w:pPr>
        <w:pStyle w:val="Heading1"/>
        <w:keepLines/>
      </w:pPr>
      <w:r>
        <w:rPr>
          <w:rFonts w:ascii="Aptos" w:hAnsi="Aptos" w:eastAsia="Aptos"/>
          <w:b/>
          <w:i w:val="0"/>
          <w:color w:val="07182B"/>
          <w:sz w:val="32"/>
        </w:rPr>
        <w:t>8. Realised and Unrealised P&amp;L Analysis</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01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P&amp;L Component</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Current Quarter</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Year to Date</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Since Inception</w:t>
            </w:r>
          </w:p>
        </w:tc>
        <w:tc>
          <w:tcPr>
            <w:tcW w:type="dxa" w:w="31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5"/>
              </w:rPr>
              <w:t>Commentary</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Realised gains from settled sales in period.</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Realised losses from settled sales in period.</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Gains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Mark-to-market gains per latest valuation.</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Unrealised Losses</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Mark-to-market losses per latest valuation.</w:t>
            </w:r>
          </w:p>
        </w:tc>
      </w:tr>
      <w:tr>
        <w:tc>
          <w:tcPr>
            <w:tcW w:type="dxa" w:w="201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FX Gains / Losses</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0.00</w:t>
            </w:r>
          </w:p>
        </w:tc>
        <w:tc>
          <w:tcPr>
            <w:tcW w:type="dxa" w:w="31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FX translation at ZIMRATE; base currency USD.</w:t>
            </w:r>
          </w:p>
        </w:tc>
      </w:tr>
      <w:tr>
        <w:tc>
          <w:tcPr>
            <w:tcW w:type="dxa" w:w="201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5"/>
              </w:rPr>
              <w:t>Total P&amp;L</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USD 10.70</w:t>
            </w:r>
          </w:p>
        </w:tc>
        <w:tc>
          <w:tcPr>
            <w:tcW w:type="dxa" w:w="31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5"/>
                <w:highlight w:val="yellow"/>
              </w:rPr>
              <w:t xml:space="preserve">Totals from approved valuation snapshots and trade settlements.</w:t>
            </w:r>
          </w:p>
        </w:tc>
      </w:tr>
    </w:tbl>
    <w:p>
      <w:pPr>
        <w:pStyle w:val="Heading1"/>
        <w:keepLines/>
      </w:pPr>
      <w:r>
        <w:rPr>
          <w:rFonts w:ascii="Aptos" w:hAnsi="Aptos" w:eastAsia="Aptos"/>
          <w:b/>
          <w:i w:val="0"/>
          <w:color w:val="07182B"/>
          <w:sz w:val="32"/>
        </w:rPr>
        <w:t>9. Income, Fees and Cash Flow Impact</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Component</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Amount</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Return Impact</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Treatment in Performance</w:t>
            </w:r>
          </w:p>
        </w:tc>
        <w:tc>
          <w:tcPr>
            <w:tcW w:type="dxa" w:w="259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Dividends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basis</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dividend accruals in period.</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Coupon / Interest Income</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basis</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interest income accruals in period.</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Management Fees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1,084.94</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17.33%</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QUARTERLY</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Management fee at 2.00% annual rate per fund policy.</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Custody / Transaction Costs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Deducted from gross return for net figures</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Trade and custody costs from settled listed equity transactions.</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Contributions</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N/A</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Capital calls recorded on receipt date</w:t>
            </w:r>
          </w:p>
        </w:tc>
        <w:tc>
          <w:tcPr>
            <w:tcW w:type="dxa" w:w="259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 capital call receipt(s) in period.</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Client Withdrawals</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USD 0.00</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N/A</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Distributions recorded on payment date</w:t>
            </w:r>
          </w:p>
        </w:tc>
        <w:tc>
          <w:tcPr>
            <w:tcW w:type="dxa" w:w="259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 client withdrawals in period.</w:t>
            </w:r>
          </w:p>
        </w:tc>
      </w:tr>
    </w:tbl>
    <w:p>
      <w:r>
        <w:br w:type="page"/>
      </w:r>
    </w:p>
    <w:p>
      <w:pPr>
        <w:pStyle w:val="Heading1"/>
        <w:keepLines/>
      </w:pPr>
      <w:r>
        <w:rPr>
          <w:rFonts w:ascii="Aptos" w:hAnsi="Aptos" w:eastAsia="Aptos"/>
          <w:b/>
          <w:i w:val="0"/>
          <w:color w:val="07182B"/>
          <w:sz w:val="32"/>
        </w:rPr>
        <w:t>10. Risk and Return Metrics</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Include only metrics approved for the relevant mandate. Where insufficient history exists, mark as not available and explain the limitation.</w:t>
            </w:r>
          </w:p>
        </w:tc>
      </w:tr>
    </w:tbl>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72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Metric</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Portfolio</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Benchmark</w:t>
            </w:r>
          </w:p>
        </w:tc>
        <w:tc>
          <w:tcPr>
            <w:tcW w:type="dxa" w:w="144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Limit / Target</w:t>
            </w:r>
          </w:p>
        </w:tc>
        <w:tc>
          <w:tcPr>
            <w:tcW w:type="dxa" w:w="100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273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Commentary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Volatility</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62.30%</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56.07%</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25.00%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Annualised from approved NAV snapshot series.</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Tracking Error</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31.15%</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31.15%</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Relative to model portfolio benchmark proxy.</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Sharpe Ratio</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0.23</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0.22</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Below target</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Risk-free rate assumed 0% for reporting.</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Information Ratio</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0.12</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0.11</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0.50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Below target</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Excess return per unit of tracking error.</w:t>
            </w:r>
          </w:p>
        </w:tc>
      </w:tr>
      <w:tr>
        <w:tc>
          <w:tcPr>
            <w:tcW w:type="dxa" w:w="172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Maximum Drawdown</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50.00%</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42.50%</w:t>
            </w:r>
          </w:p>
        </w:tc>
        <w:tc>
          <w:tcPr>
            <w:tcW w:type="dxa" w:w="144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15.00%</w:t>
            </w:r>
          </w:p>
        </w:tc>
        <w:tc>
          <w:tcPr>
            <w:tcW w:type="dxa" w:w="100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273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Peak-to-trough from NAV history.</w:t>
            </w:r>
          </w:p>
        </w:tc>
      </w:tr>
      <w:tr>
        <w:tc>
          <w:tcPr>
            <w:tcW w:type="dxa" w:w="172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Liquidity Profile</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0.00%</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N/A</w:t>
            </w:r>
          </w:p>
        </w:tc>
        <w:tc>
          <w:tcPr>
            <w:tcW w:type="dxa" w:w="144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20.00%</w:t>
            </w:r>
          </w:p>
        </w:tc>
        <w:tc>
          <w:tcPr>
            <w:tcW w:type="dxa" w:w="100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Monitor</w:t>
            </w:r>
          </w:p>
        </w:tc>
        <w:tc>
          <w:tcPr>
            <w:tcW w:type="dxa" w:w="273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Cash and equivalents 0.00% of NAV.</w:t>
            </w:r>
          </w:p>
        </w:tc>
      </w:tr>
    </w:tbl>
    <w:p>
      <w:pPr>
        <w:pStyle w:val="Heading1"/>
        <w:keepLines/>
      </w:pPr>
      <w:r>
        <w:rPr>
          <w:rFonts w:ascii="Aptos" w:hAnsi="Aptos" w:eastAsia="Aptos"/>
          <w:b/>
          <w:i w:val="0"/>
          <w:color w:val="07182B"/>
          <w:sz w:val="32"/>
        </w:rPr>
        <w:t>11. Portfolio Manager Commentary</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Keep commentary professional, factual and consistent with the approved investment thesis, mandate, valuation records and transaction records. Do not include forward-looking promises or guaranteed-return wording.</w:t>
            </w:r>
          </w:p>
        </w:tc>
      </w:tr>
    </w:tbl>
    <w:p>
      <w:pPr>
        <w:spacing w:before="0" w:after="120" w:line="240" w:lineRule="auto"/>
      </w:pPr>
      <w:r>
        <w:rPr>
          <w:rFonts w:ascii="Aptos" w:hAnsi="Aptos" w:eastAsia="Aptos"/>
          <w:b/>
          <w:i w:val="0"/>
          <w:color w:val="07182B"/>
          <w:sz w:val="18"/>
        </w:rPr>
        <w:t xml:space="preserve">Market Context: </w:t>
      </w:r>
      <w:r>
        <w:rPr>
          <w:rFonts w:ascii="Aptos" w:hAnsi="Aptos" w:eastAsia="Aptos"/>
          <w:b w:val="0"/>
          <w:highlight w:val="yellow"/>
        </w:rPr>
        <w:t xml:space="preserve">Reporting period 2026-01-01 to 2026-03-31.</w:t>
      </w:r>
    </w:p>
    <w:p>
      <w:pPr>
        <w:spacing w:before="0" w:after="120" w:line="240" w:lineRule="auto"/>
      </w:pPr>
      <w:r>
        <w:rPr>
          <w:rFonts w:ascii="Aptos" w:hAnsi="Aptos" w:eastAsia="Aptos"/>
          <w:b/>
          <w:i w:val="0"/>
          <w:color w:val="07182B"/>
          <w:sz w:val="18"/>
        </w:rPr>
        <w:t xml:space="preserve">Portfolio Performance Drivers: </w:t>
      </w:r>
      <w:r>
        <w:rPr>
          <w:rFonts w:ascii="Aptos" w:hAnsi="Aptos" w:eastAsia="Aptos"/>
          <w:b w:val="0"/>
          <w:highlight w:val="yellow"/>
        </w:rPr>
        <w:t xml:space="preserve">QTD return 0.00% vs benchmark 0.11% (excess -0.11%).</w:t>
      </w:r>
    </w:p>
    <w:p>
      <w:pPr>
        <w:spacing w:before="0" w:after="120" w:line="240" w:lineRule="auto"/>
      </w:pPr>
      <w:r>
        <w:rPr>
          <w:rFonts w:ascii="Aptos" w:hAnsi="Aptos" w:eastAsia="Aptos"/>
          <w:b/>
          <w:i w:val="0"/>
          <w:color w:val="07182B"/>
          <w:sz w:val="18"/>
        </w:rPr>
        <w:t xml:space="preserve">Benchmark and Relative Performance: </w:t>
      </w:r>
      <w:r>
        <w:rPr>
          <w:rFonts w:ascii="Aptos" w:hAnsi="Aptos" w:eastAsia="Aptos"/>
          <w:b w:val="0"/>
          <w:highlight w:val="yellow"/>
        </w:rPr>
        <w:t xml:space="preserve">Benchmark proxy: Model Portfolio Benchmark (0.11% QTD).</w:t>
      </w:r>
    </w:p>
    <w:p>
      <w:pPr>
        <w:spacing w:before="0" w:after="120" w:line="240" w:lineRule="auto"/>
      </w:pPr>
      <w:r>
        <w:rPr>
          <w:rFonts w:ascii="Aptos" w:hAnsi="Aptos" w:eastAsia="Aptos"/>
          <w:b/>
          <w:i w:val="0"/>
          <w:color w:val="07182B"/>
          <w:sz w:val="18"/>
        </w:rPr>
        <w:t xml:space="preserve">Portfolio Positioning: </w:t>
      </w:r>
      <w:r>
        <w:rPr>
          <w:rFonts w:ascii="Aptos" w:hAnsi="Aptos" w:eastAsia="Aptos"/>
          <w:b w:val="0"/>
          <w:highlight w:val="yellow"/>
        </w:rPr>
        <w:t xml:space="preserve">Portfolio NAV USD 6,262.24 as at 2026-07-07; 7 positions.</w:t>
      </w:r>
    </w:p>
    <w:p>
      <w:pPr>
        <w:spacing w:before="0" w:after="120" w:line="240" w:lineRule="auto"/>
      </w:pPr>
      <w:r>
        <w:rPr>
          <w:rFonts w:ascii="Aptos" w:hAnsi="Aptos" w:eastAsia="Aptos"/>
          <w:b/>
          <w:i w:val="0"/>
          <w:color w:val="07182B"/>
          <w:sz w:val="18"/>
        </w:rPr>
        <w:t xml:space="preserve">Outlook and Actions: </w:t>
      </w:r>
      <w:r>
        <w:rPr>
          <w:rFonts w:ascii="Aptos" w:hAnsi="Aptos" w:eastAsia="Aptos"/>
          <w:b w:val="0"/>
          <w:highlight w:val="yellow"/>
        </w:rPr>
        <w:t xml:space="preserve">Portfolio managed by Portfolio Manager; next valuation per fund schedule.</w:t>
      </w:r>
    </w:p>
    <w:p>
      <w:pPr>
        <w:pStyle w:val="Heading1"/>
        <w:keepLines/>
      </w:pPr>
      <w:r>
        <w:rPr>
          <w:rFonts w:ascii="Aptos" w:hAnsi="Aptos" w:eastAsia="Aptos"/>
          <w:b/>
          <w:i w:val="0"/>
          <w:color w:val="07182B"/>
          <w:sz w:val="32"/>
        </w:rPr>
        <w:t>12. Mandate Compliance and Performance Exceptions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237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Exception / Check</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Result</w:t>
            </w:r>
          </w:p>
        </w:tc>
        <w:tc>
          <w:tcPr>
            <w:tcW w:type="dxa" w:w="122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Materiality</w:t>
            </w:r>
          </w:p>
        </w:tc>
        <w:tc>
          <w:tcPr>
            <w:tcW w:type="dxa" w:w="208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Action Required</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Responsible Officer</w:t>
            </w:r>
          </w:p>
        </w:tc>
        <w:tc>
          <w:tcPr>
            <w:tcW w:type="dxa" w:w="108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Target Date</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outside mandate tolerance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Pass</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Immaterial</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None required</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mismatch or stale benchmark data</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Pass</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Immaterial</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None required</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Missing / stale price impact</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FX_MISSING_OR_NO_PRICE</w:t>
            </w:r>
          </w:p>
        </w:tc>
        <w:tc>
          <w:tcPr>
            <w:tcW w:type="dxa" w:w="122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08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r>
        <w:tc>
          <w:tcPr>
            <w:tcW w:type="dxa" w:w="237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Unreconciled transaction or cash item</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RECON_OPEN</w:t>
            </w:r>
          </w:p>
        </w:tc>
        <w:tc>
          <w:tcPr>
            <w:tcW w:type="dxa" w:w="122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w:t>
            </w:r>
          </w:p>
        </w:tc>
        <w:tc>
          <w:tcPr>
            <w:tcW w:type="dxa" w:w="208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Resolve per valuation workflow</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08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2026-03-31</w:t>
            </w:r>
          </w:p>
        </w:tc>
      </w:tr>
    </w:tbl>
    <w:p>
      <w:pPr>
        <w:pStyle w:val="Heading1"/>
        <w:keepLines/>
      </w:pPr>
      <w:r>
        <w:rPr>
          <w:rFonts w:ascii="Aptos" w:hAnsi="Aptos" w:eastAsia="Aptos"/>
          <w:b/>
          <w:i w:val="0"/>
          <w:color w:val="07182B"/>
          <w:sz w:val="32"/>
        </w:rPr>
        <w:t>13. Supporting Documents Register</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44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Document / Evidence</w:t>
            </w:r>
          </w:p>
        </w:tc>
        <w:tc>
          <w:tcPr>
            <w:tcW w:type="dxa" w:w="230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Source</w:t>
            </w:r>
          </w:p>
        </w:tc>
        <w:tc>
          <w:tcPr>
            <w:tcW w:type="dxa" w:w="158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Reference</w:t>
            </w:r>
          </w:p>
        </w:tc>
        <w:tc>
          <w:tcPr>
            <w:tcW w:type="dxa" w:w="151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Reviewed By</w:t>
            </w:r>
          </w:p>
        </w:tc>
        <w:tc>
          <w:tcPr>
            <w:tcW w:type="dxa" w:w="1368"/>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portfolio valuation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Portfolio Valuation</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cmrav131w0034kt48951arfxr</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OK</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Holdings report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Stock Price Collector / Valuation</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HOLD-T25NI8P8</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Transaction report</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Trade / Transaction Ledger</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TXN-MR4LDWED3931D1</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data extract</w:t>
            </w:r>
          </w:p>
        </w:tc>
        <w:tc>
          <w:tcPr>
            <w:tcW w:type="dxa" w:w="230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Benchmark Source</w:t>
            </w:r>
          </w:p>
        </w:tc>
        <w:tc>
          <w:tcPr>
            <w:tcW w:type="dxa" w:w="158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BENCH-951arfxr</w:t>
            </w:r>
          </w:p>
        </w:tc>
        <w:tc>
          <w:tcPr>
            <w:tcW w:type="dxa" w:w="151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368"/>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r>
        <w:tc>
          <w:tcPr>
            <w:tcW w:type="dxa" w:w="244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and FX approval evidence</w:t>
            </w:r>
          </w:p>
        </w:tc>
        <w:tc>
          <w:tcPr>
            <w:tcW w:type="dxa" w:w="230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Pricing / FX Records</w:t>
            </w:r>
          </w:p>
        </w:tc>
        <w:tc>
          <w:tcPr>
            <w:tcW w:type="dxa" w:w="158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ZIMRATE / snap-tcmsbpz5</w:t>
            </w:r>
          </w:p>
        </w:tc>
        <w:tc>
          <w:tcPr>
            <w:tcW w:type="dxa" w:w="151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368"/>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w:t>
            </w:r>
          </w:p>
        </w:tc>
      </w:tr>
    </w:tbl>
    <w:p>
      <w:r>
        <w:br w:type="page"/>
      </w:r>
    </w:p>
    <w:p>
      <w:pPr>
        <w:pStyle w:val="Heading1"/>
        <w:keepLines/>
      </w:pPr>
      <w:r>
        <w:rPr>
          <w:rFonts w:ascii="Aptos" w:hAnsi="Aptos" w:eastAsia="Aptos"/>
          <w:b/>
          <w:i w:val="0"/>
          <w:color w:val="07182B"/>
          <w:sz w:val="32"/>
        </w:rPr>
        <w:t>14. Approval and Certification</w:t>
      </w:r>
    </w:p>
    <w:tbl>
      <w:tblPr>
        <w:tblW w:type="auto" w:w="0"/>
        <w:jc w:val="center"/>
        <w:tblLayout w:type="autofit"/>
        <w:tblLook w:firstColumn="1" w:firstRow="1" w:lastColumn="0" w:lastRow="0" w:noHBand="0" w:noVBand="1" w:val="04A0"/>
      </w:tblPr>
      <w:tblGrid>
        <w:gridCol w:w="10512"/>
      </w:tblGrid>
      <w:tr>
        <w:tc>
          <w:tcPr>
            <w:tcW w:type="dxa" w:w="10512"/>
            <w:shd w:fill="EAF4FF"/>
            <w:tcBorders>
              <w:top w:sz="6" w:val="single" w:color="9CC7F0"/>
              <w:left w:sz="6" w:val="single" w:color="9CC7F0"/>
              <w:bottom w:sz="6" w:val="single" w:color="9CC7F0"/>
              <w:right w:sz="6" w:val="single" w:color="9CC7F0"/>
            </w:tcBorders>
          </w:tcPr>
          <w:p>
            <w:pPr>
              <w:spacing w:before="0" w:after="0" w:line="240" w:lineRule="auto"/>
            </w:pPr>
            <w:r>
              <w:rPr>
                <w:rFonts w:ascii="Aptos" w:hAnsi="Aptos" w:eastAsia="Aptos"/>
                <w:b/>
                <w:i w:val="0"/>
                <w:color w:val="1E88E5"/>
                <w:sz w:val="17"/>
              </w:rPr>
              <w:t xml:space="preserve">INSTRUCTION: </w:t>
            </w:r>
            <w:r>
              <w:rPr>
                <w:rFonts w:ascii="Aptos" w:hAnsi="Aptos" w:eastAsia="Aptos"/>
                <w:b w:val="0"/>
                <w:i w:val="0"/>
                <w:color w:val="44546A"/>
                <w:sz w:val="17"/>
              </w:rPr>
              <w:t>Maker and checker must be different authorised users. Do not release the report until portfolio values, returns, benchmark data, cash flows, FX rates and exceptions have been reviewed and approved.</w:t>
            </w:r>
          </w:p>
        </w:tc>
      </w:tr>
    </w:tbl>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Role</w:t>
            </w:r>
          </w:p>
        </w:tc>
        <w:tc>
          <w:tcPr>
            <w:tcW w:type="dxa" w:w="180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Name</w:t>
            </w:r>
          </w:p>
        </w:tc>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Designation</w:t>
            </w:r>
          </w:p>
        </w:tc>
        <w:tc>
          <w:tcPr>
            <w:tcW w:type="dxa" w:w="1152"/>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Date</w:t>
            </w:r>
          </w:p>
        </w:tc>
        <w:tc>
          <w:tcPr>
            <w:tcW w:type="dxa" w:w="25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Signature / Digital Approval</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Prepared By - Maker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Investment Operations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2026-07-07</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Digitally prepared — 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Reviewed By - Portfolio Manager</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2026-07-07</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Reviewed — Portfolio Manager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By - Checker</w:t>
            </w:r>
          </w:p>
        </w:tc>
        <w:tc>
          <w:tcPr>
            <w:tcW w:type="dxa" w:w="180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Investment Operations</w:t>
            </w:r>
          </w:p>
        </w:tc>
        <w:tc>
          <w:tcPr>
            <w:tcW w:type="dxa" w:w="1152"/>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2026-07-07</w:t>
            </w:r>
          </w:p>
        </w:tc>
        <w:tc>
          <w:tcPr>
            <w:tcW w:type="dxa" w:w="25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Checked — 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Released By</w:t>
            </w:r>
          </w:p>
        </w:tc>
        <w:tc>
          <w:tcPr>
            <w:tcW w:type="dxa" w:w="180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c>
          <w:tcPr>
            <w:tcW w:type="dxa" w:w="1152"/>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2026-07-07</w:t>
            </w:r>
          </w:p>
        </w:tc>
        <w:tc>
          <w:tcPr>
            <w:tcW w:type="dxa" w:w="25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Authorised — Portfolio Manager</w:t>
            </w:r>
          </w:p>
        </w:tc>
      </w:tr>
    </w:tbl>
    <w:p>
      <w:pPr>
        <w:pStyle w:val="Heading1"/>
        <w:keepLines/>
      </w:pPr>
      <w:r>
        <w:rPr>
          <w:rFonts w:ascii="Aptos" w:hAnsi="Aptos" w:eastAsia="Aptos"/>
          <w:b/>
          <w:i w:val="0"/>
          <w:color w:val="07182B"/>
          <w:sz w:val="32"/>
        </w:rPr>
        <w:t>15. Arcus Audit, Version and Publication Controls</w:t>
      </w:r>
    </w:p>
    <w:tbl>
      <w:tblPr>
        <w:tblStyle w:val="TableGrid"/>
        <w:tblW w:type="auto" w:w="0"/>
        <w:jc w:val="center"/>
        <w:tblLook w:firstColumn="1" w:firstRow="1" w:lastColumn="0" w:lastRow="0" w:noHBand="0" w:noVBand="1" w:val="04A0"/>
      </w:tblPr>
      <w:tblGrid>
        <w:gridCol w:w="5256"/>
        <w:gridCol w:w="5256"/>
      </w:tblGrid>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Report Run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local-test</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Report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local-test</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Source Module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Stock Price Collector / Portfolio Valuation / Listed Equity</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Performance Calculation Batch</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cmrav131w0034kt48951arfxr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Valuation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cmrav136u0036kt48tcmsbpz5</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Benchmark Data Snapshot ID</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cmrav131w0034kt48951arfxr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Admin User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Generated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2026-07-07T17:50:13.402Z</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Approved By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Portfolio Manager</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Approval Date and Time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2026-07-07T17:50:13.402Z</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Published to Client Portal</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Yes</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Portal Publication Date</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2026-07-07</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Document Hash / Checksum</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025f814af440638d</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Archive Status</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DRAFT</w:t>
            </w:r>
          </w:p>
        </w:tc>
      </w:tr>
      <w:tr>
        <w:tc>
          <w:tcPr>
            <w:tcW w:type="dxa" w:w="3312"/>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i w:val="0"/>
                <w:color w:val="07182B"/>
                <w:sz w:val="17"/>
              </w:rPr>
              <w:t>Reissue Reference, if any</w:t>
            </w:r>
          </w:p>
        </w:tc>
        <w:tc>
          <w:tcPr>
            <w:tcW w:type="dxa" w:w="5904"/>
            <w:vAlign w:val="center"/>
            <w:shd w:fill="FFFFFF"/>
            <w:tcBorders>
              <w:top w:sz="4" w:val="single" w:color="B8C4D0"/>
              <w:left w:sz="4" w:val="single" w:color="B8C4D0"/>
              <w:bottom w:sz="4" w:val="single" w:color="B8C4D0"/>
              <w:right w:sz="4" w:val="single" w:color="B8C4D0"/>
            </w:tcBorders>
          </w:tcPr>
          <w:p>
            <w:pPr>
              <w:spacing w:before="0" w:after="0" w:line="240" w:lineRule="auto"/>
            </w:pPr>
            <w:r>
              <w:rPr>
                <w:sz w:val="16"/>
              </w:rPr>
            </w:r>
            <w:r>
              <w:rPr>
                <w:rFonts w:ascii="Aptos" w:hAnsi="Aptos" w:eastAsia="Aptos"/>
                <w:b w:val="0"/>
                <w:sz w:val="16"/>
                <w:highlight w:val="yellow"/>
              </w:rPr>
              <w:t xml:space="preserve">local-test</w:t>
            </w:r>
          </w:p>
        </w:tc>
      </w:tr>
    </w:tbl>
    <w:p>
      <w:pPr>
        <w:pStyle w:val="Heading1"/>
        <w:keepLines/>
      </w:pPr>
      <w:r>
        <w:rPr>
          <w:rFonts w:ascii="Aptos" w:hAnsi="Aptos" w:eastAsia="Aptos"/>
          <w:b/>
          <w:i w:val="0"/>
          <w:color w:val="07182B"/>
          <w:sz w:val="32"/>
        </w:rPr>
        <w:t>16. Final Release Checklist</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1944"/>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Control</w:t>
            </w:r>
          </w:p>
        </w:tc>
        <w:tc>
          <w:tcPr>
            <w:tcW w:type="dxa" w:w="4320"/>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Required Confirmation</w:t>
            </w:r>
          </w:p>
        </w:tc>
        <w:tc>
          <w:tcPr>
            <w:tcW w:type="dxa" w:w="129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Status</w:t>
            </w:r>
          </w:p>
        </w:tc>
        <w:tc>
          <w:tcPr>
            <w:tcW w:type="dxa" w:w="1656"/>
            <w:shd w:fill="07182B"/>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i w:val="0"/>
                <w:color w:val="FFFFFF"/>
                <w:sz w:val="14"/>
              </w:rPr>
              <w:t>Reviewer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Approved source data</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holdings, trades, prices, FX rates and cash balances are approved.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validation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Benchmark source, methodology and period have been validated.</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Performance methodology</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Return basis and fee treatment are correctly disclosed.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P&amp;L reconciliation</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Realised and unrealised P&amp;L reconcile to approved records.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Confirmed</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r>
      <w:tr>
        <w:tc>
          <w:tcPr>
            <w:tcW w:type="dxa" w:w="1944"/>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Exceptions</w:t>
            </w:r>
          </w:p>
        </w:tc>
        <w:tc>
          <w:tcPr>
            <w:tcW w:type="dxa" w:w="4320"/>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All material exceptions are resolved or authorised.</w:t>
            </w:r>
          </w:p>
        </w:tc>
        <w:tc>
          <w:tcPr>
            <w:tcW w:type="dxa" w:w="129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Review required</w:t>
            </w:r>
          </w:p>
        </w:tc>
        <w:tc>
          <w:tcPr>
            <w:tcW w:type="dxa" w:w="1656"/>
            <w:shd w:fill="F8FBFE"/>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Admin User</w:t>
            </w:r>
          </w:p>
        </w:tc>
      </w:tr>
      <w:tr>
        <w:tc>
          <w:tcPr>
            <w:tcW w:type="dxa" w:w="1944"/>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Maker-checker</w:t>
            </w:r>
          </w:p>
        </w:tc>
        <w:tc>
          <w:tcPr>
            <w:tcW w:type="dxa" w:w="4320"/>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i w:val="0"/>
                <w:color w:val="111827"/>
                <w:sz w:val="14"/>
              </w:rPr>
              <w:t>Maker and checker are different authorised users.</w:t>
            </w:r>
          </w:p>
        </w:tc>
        <w:tc>
          <w:tcPr>
            <w:tcW w:type="dxa" w:w="129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Complete</w:t>
            </w:r>
          </w:p>
        </w:tc>
        <w:tc>
          <w:tcPr>
            <w:tcW w:type="dxa" w:w="1656"/>
            <w:shd w:fill="FFFFFF"/>
            <w:vAlign w:val="center"/>
            <w:tcBorders>
              <w:top w:sz="4" w:val="single" w:color="B8C4D0"/>
              <w:left w:sz="4" w:val="single" w:color="B8C4D0"/>
              <w:bottom w:sz="4" w:val="single" w:color="B8C4D0"/>
              <w:right w:sz="4" w:val="single" w:color="B8C4D0"/>
            </w:tcBorders>
          </w:tcPr>
          <w:p>
            <w:pPr>
              <w:spacing w:before="0" w:after="0" w:line="240" w:lineRule="auto"/>
            </w:pPr>
            <w:r>
              <w:rPr>
                <w:rFonts w:ascii="Aptos" w:hAnsi="Aptos" w:eastAsia="Aptos"/>
                <w:b w:val="0"/>
                <w:sz w:val="14"/>
                <w:highlight w:val="yellow"/>
              </w:rPr>
              <w:t xml:space="preserve">Portfolio Manager</w:t>
            </w:r>
          </w:p>
        </w:tc>
      </w:tr>
    </w:tbl>
    <w:p>
      <w:pPr>
        <w:spacing w:before="160" w:after="0" w:line="240" w:lineRule="auto"/>
        <w:jc w:val="center"/>
      </w:pPr>
      <w:r>
        <w:rPr>
          <w:rFonts w:ascii="Aptos" w:hAnsi="Aptos" w:eastAsia="Aptos"/>
          <w:b/>
          <w:i w:val="0"/>
          <w:color w:val="07182B"/>
          <w:sz w:val="18"/>
        </w:rPr>
        <w:t>End of Performance Report</w:t>
      </w:r>
    </w:p>
    <w:sectPr w:rsidR="00FC693F" w:rsidRPr="0006063C" w:rsidSect="00034616">
      <w:headerReference w:type="default" r:id="rId9"/>
      <w:footerReference w:type="default" r:id="rId10"/>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ptos" w:hAnsi="Aptos" w:eastAsia="Aptos"/>
        <w:b w:val="0"/>
        <w:i w:val="0"/>
        <w:color w:val="44546A"/>
        <w:sz w:val="15"/>
      </w:rPr>
      <w:t xml:space="preserve">Confidential | Arcus Asset Management | ZimFund |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Aptos" w:hAnsi="Aptos" w:eastAsia="Aptos"/>
        <w:b/>
        <w:i w:val="0"/>
        <w:color w:val="1E88E5"/>
        <w:sz w:val="20"/>
      </w:rPr>
      <w:t>■</w:t>
    </w:r>
    <w:r>
      <w:rPr>
        <w:rFonts w:ascii="Aptos" w:hAnsi="Aptos" w:eastAsia="Aptos"/>
        <w:b/>
        <w:i w:val="0"/>
        <w:color w:val="07182B"/>
        <w:sz w:val="17"/>
      </w:rPr>
      <w:t xml:space="preserve">  ARCUS REPORTING TEMPLATE</w:t>
    </w:r>
    <w:r>
      <w:rPr>
        <w:rFonts w:ascii="Aptos" w:hAnsi="Aptos" w:eastAsia="Aptos"/>
        <w:b w:val="0"/>
        <w:i w:val="0"/>
        <w:color w:val="44546A"/>
        <w:sz w:val="16"/>
      </w:rPr>
      <w:t xml:space="preserve">     Performance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eastAsia="Aptos Display"/>
      <w:b/>
      <w:bCs/>
      <w:color w:val="07182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1E88E5"/>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eastAsia="Aptos Display"/>
      <w:b/>
      <w:bCs/>
      <w:color w:val="1E88E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color w:val="111827"/>
      <w:sz w:val="18"/>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cusSmallNote">
    <w:name w:val="Arcus Small Note"/>
    <w:rPr>
      <w:rFonts w:ascii="Aptos" w:hAnsi="Aptos" w:eastAsia="Aptos"/>
      <w:color w:val="44546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Arcus Performance Report Template</dc:title>
  <dc:subject>Asset Manager Reporting Template</dc:subject>
  <dc:creator>Arcus Reporting Template Generator</dc:creator>
  <cp:keywords>Arcus, Performance Report, Asset Management, Portfolio Valuation, Zimbabwe</cp:keywords>
  <dc:description>generated by python-docx</dc:description>
  <cp:lastModifiedBy/>
  <cp:revision>1</cp:revision>
  <dcterms:created xsi:type="dcterms:W3CDTF">2013-12-23T23:15:00Z</dcterms:created>
  <dcterms:modified xsi:type="dcterms:W3CDTF">2013-12-23T23:15:00Z</dcterms:modified>
  <cp:category/>
</cp:coreProperties>
</file>